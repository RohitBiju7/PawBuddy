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4AC8" w14:textId="77777777" w:rsidR="00015CBD" w:rsidRDefault="00000000">
      <w:pPr>
        <w:pStyle w:val="Title"/>
        <w:jc w:val="center"/>
      </w:pPr>
      <w:r>
        <w:t>PawBuddy - Database / Schema Documentation</w:t>
      </w:r>
    </w:p>
    <w:p w14:paraId="0928A0DE" w14:textId="77777777" w:rsidR="00015CBD" w:rsidRDefault="00000000">
      <w:pPr>
        <w:jc w:val="center"/>
      </w:pPr>
      <w:r>
        <w:rPr>
          <w:i/>
        </w:rPr>
        <w:t>Review 1 Planning Document</w:t>
      </w:r>
    </w:p>
    <w:p w14:paraId="76B01FB0" w14:textId="77777777" w:rsidR="00015CBD" w:rsidRDefault="00015CB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15CBD" w14:paraId="298EE508" w14:textId="77777777">
        <w:trPr>
          <w:jc w:val="center"/>
        </w:trPr>
        <w:tc>
          <w:tcPr>
            <w:tcW w:w="10224" w:type="dxa"/>
            <w:shd w:val="clear" w:color="auto" w:fill="EAF4EA"/>
            <w:vAlign w:val="center"/>
          </w:tcPr>
          <w:p w14:paraId="5DBCA83C" w14:textId="77777777" w:rsidR="00015CBD" w:rsidRDefault="00000000">
            <w:r>
              <w:rPr>
                <w:b/>
                <w:sz w:val="20"/>
              </w:rPr>
              <w:t>Implemented schemas: User, Pet | Planned schemas: Adoption, Appointment, Payment/Donation</w:t>
            </w:r>
          </w:p>
        </w:tc>
      </w:tr>
    </w:tbl>
    <w:p w14:paraId="69F53893" w14:textId="77777777" w:rsidR="00015CBD" w:rsidRDefault="00015CBD"/>
    <w:p w14:paraId="7F8842FA" w14:textId="77777777" w:rsidR="00015CBD" w:rsidRDefault="00000000">
      <w:r>
        <w:rPr>
          <w:b/>
        </w:rPr>
        <w:t xml:space="preserve">Purpose. </w:t>
      </w:r>
      <w:r>
        <w:t>This document describes the MongoDB data design for PawBuddy. It records the schemas already implemented in the backend and the major schemas identified for the remaining project modules.</w:t>
      </w:r>
    </w:p>
    <w:p w14:paraId="297E8062" w14:textId="77777777" w:rsidR="00015CBD" w:rsidRDefault="00000000">
      <w:r>
        <w:rPr>
          <w:b/>
        </w:rPr>
        <w:t xml:space="preserve">Database technology. </w:t>
      </w:r>
      <w:r>
        <w:t>MongoDB is used as the database and Mongoose is used in the Node.js/Express backend for schemas, validation, models and document queries.</w:t>
      </w:r>
    </w:p>
    <w:p w14:paraId="75100A56" w14:textId="77777777" w:rsidR="00015CBD" w:rsidRDefault="00000000">
      <w:pPr>
        <w:pStyle w:val="Heading1"/>
      </w:pPr>
      <w:r>
        <w:t>1. Implemented Schema: User</w:t>
      </w:r>
    </w:p>
    <w:p w14:paraId="0369842D" w14:textId="77777777" w:rsidR="00015CBD" w:rsidRDefault="00000000">
      <w:r>
        <w:t>The User schema stores all application users. The role field distinguishes Admin, Shelter Staff and Adopter accounts, while isActive allows an Admin to disable access without deleting the account.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409"/>
        <w:gridCol w:w="2098"/>
        <w:gridCol w:w="5244"/>
      </w:tblGrid>
      <w:tr w:rsidR="00015CBD" w14:paraId="6B71ED2B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02005A70" w14:textId="77777777" w:rsidR="00015CB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29A34FB" w14:textId="77777777" w:rsidR="00015CB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0EF672A" w14:textId="77777777" w:rsidR="00015CBD" w:rsidRDefault="00000000">
            <w:r>
              <w:rPr>
                <w:b/>
                <w:sz w:val="17"/>
              </w:rPr>
              <w:t>Required / Default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0B5588E8" w14:textId="77777777" w:rsidR="00015CBD" w:rsidRDefault="00000000">
            <w:r>
              <w:rPr>
                <w:b/>
                <w:sz w:val="17"/>
              </w:rPr>
              <w:t>Validation / Purpose</w:t>
            </w:r>
          </w:p>
        </w:tc>
      </w:tr>
      <w:tr w:rsidR="00015CBD" w14:paraId="70C3AC0F" w14:textId="77777777">
        <w:trPr>
          <w:jc w:val="center"/>
        </w:trPr>
        <w:tc>
          <w:tcPr>
            <w:tcW w:w="1728" w:type="dxa"/>
            <w:vAlign w:val="center"/>
          </w:tcPr>
          <w:p w14:paraId="0CA47001" w14:textId="77777777" w:rsidR="00015CBD" w:rsidRDefault="00000000">
            <w:r>
              <w:rPr>
                <w:sz w:val="17"/>
              </w:rPr>
              <w:t>_id</w:t>
            </w:r>
          </w:p>
        </w:tc>
        <w:tc>
          <w:tcPr>
            <w:tcW w:w="1440" w:type="dxa"/>
            <w:vAlign w:val="center"/>
          </w:tcPr>
          <w:p w14:paraId="1B6980B3" w14:textId="77777777" w:rsidR="00015CBD" w:rsidRDefault="00000000">
            <w:r>
              <w:rPr>
                <w:sz w:val="17"/>
              </w:rPr>
              <w:t>ObjectId</w:t>
            </w:r>
          </w:p>
        </w:tc>
        <w:tc>
          <w:tcPr>
            <w:tcW w:w="2160" w:type="dxa"/>
            <w:vAlign w:val="center"/>
          </w:tcPr>
          <w:p w14:paraId="397B1E8E" w14:textId="77777777" w:rsidR="00015CBD" w:rsidRDefault="00000000">
            <w:r>
              <w:rPr>
                <w:sz w:val="17"/>
              </w:rPr>
              <w:t>Auto-generated</w:t>
            </w:r>
          </w:p>
        </w:tc>
        <w:tc>
          <w:tcPr>
            <w:tcW w:w="5472" w:type="dxa"/>
            <w:vAlign w:val="center"/>
          </w:tcPr>
          <w:p w14:paraId="43500B06" w14:textId="77777777" w:rsidR="00015CBD" w:rsidRDefault="00000000">
            <w:r>
              <w:rPr>
                <w:sz w:val="17"/>
              </w:rPr>
              <w:t>Unique MongoDB identifier.</w:t>
            </w:r>
          </w:p>
        </w:tc>
      </w:tr>
      <w:tr w:rsidR="00015CBD" w14:paraId="137DA983" w14:textId="77777777">
        <w:trPr>
          <w:jc w:val="center"/>
        </w:trPr>
        <w:tc>
          <w:tcPr>
            <w:tcW w:w="1728" w:type="dxa"/>
            <w:vAlign w:val="center"/>
          </w:tcPr>
          <w:p w14:paraId="1DACB536" w14:textId="77777777" w:rsidR="00015CBD" w:rsidRDefault="00000000">
            <w:r>
              <w:rPr>
                <w:sz w:val="17"/>
              </w:rPr>
              <w:t>name</w:t>
            </w:r>
          </w:p>
        </w:tc>
        <w:tc>
          <w:tcPr>
            <w:tcW w:w="1440" w:type="dxa"/>
            <w:vAlign w:val="center"/>
          </w:tcPr>
          <w:p w14:paraId="05B0928A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160" w:type="dxa"/>
            <w:vAlign w:val="center"/>
          </w:tcPr>
          <w:p w14:paraId="61F27B44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472" w:type="dxa"/>
            <w:vAlign w:val="center"/>
          </w:tcPr>
          <w:p w14:paraId="2E6FD651" w14:textId="77777777" w:rsidR="00015CBD" w:rsidRDefault="00000000">
            <w:r>
              <w:rPr>
                <w:sz w:val="17"/>
              </w:rPr>
              <w:t>Trimmed user name.</w:t>
            </w:r>
          </w:p>
        </w:tc>
      </w:tr>
      <w:tr w:rsidR="00015CBD" w14:paraId="43D73214" w14:textId="77777777">
        <w:trPr>
          <w:jc w:val="center"/>
        </w:trPr>
        <w:tc>
          <w:tcPr>
            <w:tcW w:w="1728" w:type="dxa"/>
            <w:vAlign w:val="center"/>
          </w:tcPr>
          <w:p w14:paraId="56DCB006" w14:textId="77777777" w:rsidR="00015CBD" w:rsidRDefault="00000000">
            <w:r>
              <w:rPr>
                <w:sz w:val="17"/>
              </w:rPr>
              <w:t>email</w:t>
            </w:r>
          </w:p>
        </w:tc>
        <w:tc>
          <w:tcPr>
            <w:tcW w:w="1440" w:type="dxa"/>
            <w:vAlign w:val="center"/>
          </w:tcPr>
          <w:p w14:paraId="6B59C12D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160" w:type="dxa"/>
            <w:vAlign w:val="center"/>
          </w:tcPr>
          <w:p w14:paraId="6D54C3DF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472" w:type="dxa"/>
            <w:vAlign w:val="center"/>
          </w:tcPr>
          <w:p w14:paraId="67EB2AD6" w14:textId="77777777" w:rsidR="00015CBD" w:rsidRDefault="00000000">
            <w:r>
              <w:rPr>
                <w:sz w:val="17"/>
              </w:rPr>
              <w:t>Unique, lowercase, trimmed, email-format validation.</w:t>
            </w:r>
          </w:p>
        </w:tc>
      </w:tr>
      <w:tr w:rsidR="00015CBD" w14:paraId="79484254" w14:textId="77777777">
        <w:trPr>
          <w:jc w:val="center"/>
        </w:trPr>
        <w:tc>
          <w:tcPr>
            <w:tcW w:w="1728" w:type="dxa"/>
            <w:vAlign w:val="center"/>
          </w:tcPr>
          <w:p w14:paraId="31A8F70B" w14:textId="77777777" w:rsidR="00015CBD" w:rsidRDefault="00000000">
            <w:r>
              <w:rPr>
                <w:sz w:val="17"/>
              </w:rPr>
              <w:t>password</w:t>
            </w:r>
          </w:p>
        </w:tc>
        <w:tc>
          <w:tcPr>
            <w:tcW w:w="1440" w:type="dxa"/>
            <w:vAlign w:val="center"/>
          </w:tcPr>
          <w:p w14:paraId="3A1A294D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160" w:type="dxa"/>
            <w:vAlign w:val="center"/>
          </w:tcPr>
          <w:p w14:paraId="18AF53AE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472" w:type="dxa"/>
            <w:vAlign w:val="center"/>
          </w:tcPr>
          <w:p w14:paraId="1929F27C" w14:textId="77777777" w:rsidR="00015CBD" w:rsidRDefault="00000000">
            <w:r>
              <w:rPr>
                <w:sz w:val="17"/>
              </w:rPr>
              <w:t>Stores a bcrypt hash, not the plaintext password.</w:t>
            </w:r>
          </w:p>
        </w:tc>
      </w:tr>
      <w:tr w:rsidR="00015CBD" w14:paraId="36F69886" w14:textId="77777777">
        <w:trPr>
          <w:jc w:val="center"/>
        </w:trPr>
        <w:tc>
          <w:tcPr>
            <w:tcW w:w="1728" w:type="dxa"/>
            <w:vAlign w:val="center"/>
          </w:tcPr>
          <w:p w14:paraId="64259510" w14:textId="77777777" w:rsidR="00015CBD" w:rsidRDefault="00000000">
            <w:r>
              <w:rPr>
                <w:sz w:val="17"/>
              </w:rPr>
              <w:t>phone</w:t>
            </w:r>
          </w:p>
        </w:tc>
        <w:tc>
          <w:tcPr>
            <w:tcW w:w="1440" w:type="dxa"/>
            <w:vAlign w:val="center"/>
          </w:tcPr>
          <w:p w14:paraId="10D46D18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160" w:type="dxa"/>
            <w:vAlign w:val="center"/>
          </w:tcPr>
          <w:p w14:paraId="4069E2DF" w14:textId="77777777" w:rsidR="00015CBD" w:rsidRDefault="00000000">
            <w:r>
              <w:rPr>
                <w:sz w:val="17"/>
              </w:rPr>
              <w:t>Optional</w:t>
            </w:r>
          </w:p>
        </w:tc>
        <w:tc>
          <w:tcPr>
            <w:tcW w:w="5472" w:type="dxa"/>
            <w:vAlign w:val="center"/>
          </w:tcPr>
          <w:p w14:paraId="393164D9" w14:textId="77777777" w:rsidR="00015CBD" w:rsidRDefault="00000000">
            <w:r>
              <w:rPr>
                <w:sz w:val="17"/>
              </w:rPr>
              <w:t>Trimmed contact number.</w:t>
            </w:r>
          </w:p>
        </w:tc>
      </w:tr>
      <w:tr w:rsidR="00015CBD" w14:paraId="547757D6" w14:textId="77777777">
        <w:trPr>
          <w:jc w:val="center"/>
        </w:trPr>
        <w:tc>
          <w:tcPr>
            <w:tcW w:w="1728" w:type="dxa"/>
            <w:vAlign w:val="center"/>
          </w:tcPr>
          <w:p w14:paraId="2D460F4B" w14:textId="77777777" w:rsidR="00015CBD" w:rsidRDefault="00000000">
            <w:r>
              <w:rPr>
                <w:sz w:val="17"/>
              </w:rPr>
              <w:t>role</w:t>
            </w:r>
          </w:p>
        </w:tc>
        <w:tc>
          <w:tcPr>
            <w:tcW w:w="1440" w:type="dxa"/>
            <w:vAlign w:val="center"/>
          </w:tcPr>
          <w:p w14:paraId="73C57614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160" w:type="dxa"/>
            <w:vAlign w:val="center"/>
          </w:tcPr>
          <w:p w14:paraId="794FC231" w14:textId="77777777" w:rsidR="00015CBD" w:rsidRDefault="00000000">
            <w:r>
              <w:rPr>
                <w:sz w:val="17"/>
              </w:rPr>
              <w:t>Default: adopter</w:t>
            </w:r>
          </w:p>
        </w:tc>
        <w:tc>
          <w:tcPr>
            <w:tcW w:w="5472" w:type="dxa"/>
            <w:vAlign w:val="center"/>
          </w:tcPr>
          <w:p w14:paraId="03D9C56B" w14:textId="77777777" w:rsidR="00015CBD" w:rsidRDefault="00000000">
            <w:r>
              <w:rPr>
                <w:sz w:val="17"/>
              </w:rPr>
              <w:t>Enum: admin, staff, adopter.</w:t>
            </w:r>
          </w:p>
        </w:tc>
      </w:tr>
      <w:tr w:rsidR="00015CBD" w14:paraId="71C12F75" w14:textId="77777777">
        <w:trPr>
          <w:jc w:val="center"/>
        </w:trPr>
        <w:tc>
          <w:tcPr>
            <w:tcW w:w="1728" w:type="dxa"/>
            <w:vAlign w:val="center"/>
          </w:tcPr>
          <w:p w14:paraId="01718EE7" w14:textId="77777777" w:rsidR="00015CBD" w:rsidRDefault="00000000">
            <w:r>
              <w:rPr>
                <w:sz w:val="17"/>
              </w:rPr>
              <w:t>isActive</w:t>
            </w:r>
          </w:p>
        </w:tc>
        <w:tc>
          <w:tcPr>
            <w:tcW w:w="1440" w:type="dxa"/>
            <w:vAlign w:val="center"/>
          </w:tcPr>
          <w:p w14:paraId="7C83E571" w14:textId="77777777" w:rsidR="00015CBD" w:rsidRDefault="00000000">
            <w:r>
              <w:rPr>
                <w:sz w:val="17"/>
              </w:rPr>
              <w:t>Boolean</w:t>
            </w:r>
          </w:p>
        </w:tc>
        <w:tc>
          <w:tcPr>
            <w:tcW w:w="2160" w:type="dxa"/>
            <w:vAlign w:val="center"/>
          </w:tcPr>
          <w:p w14:paraId="6B0622B9" w14:textId="77777777" w:rsidR="00015CBD" w:rsidRDefault="00000000">
            <w:r>
              <w:rPr>
                <w:sz w:val="17"/>
              </w:rPr>
              <w:t>Default: true</w:t>
            </w:r>
          </w:p>
        </w:tc>
        <w:tc>
          <w:tcPr>
            <w:tcW w:w="5472" w:type="dxa"/>
            <w:vAlign w:val="center"/>
          </w:tcPr>
          <w:p w14:paraId="656F168E" w14:textId="77777777" w:rsidR="00015CBD" w:rsidRDefault="00000000">
            <w:r>
              <w:rPr>
                <w:sz w:val="17"/>
              </w:rPr>
              <w:t>Controls whether the account may log in/use protected APIs.</w:t>
            </w:r>
          </w:p>
        </w:tc>
      </w:tr>
      <w:tr w:rsidR="00015CBD" w14:paraId="0ED1C6A3" w14:textId="77777777">
        <w:trPr>
          <w:jc w:val="center"/>
        </w:trPr>
        <w:tc>
          <w:tcPr>
            <w:tcW w:w="1728" w:type="dxa"/>
            <w:vAlign w:val="center"/>
          </w:tcPr>
          <w:p w14:paraId="1B468E99" w14:textId="77777777" w:rsidR="00015CBD" w:rsidRDefault="00000000">
            <w:r>
              <w:rPr>
                <w:sz w:val="17"/>
              </w:rPr>
              <w:t>createdAt</w:t>
            </w:r>
          </w:p>
        </w:tc>
        <w:tc>
          <w:tcPr>
            <w:tcW w:w="1440" w:type="dxa"/>
            <w:vAlign w:val="center"/>
          </w:tcPr>
          <w:p w14:paraId="7CD9370E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2160" w:type="dxa"/>
            <w:vAlign w:val="center"/>
          </w:tcPr>
          <w:p w14:paraId="34220C1F" w14:textId="77777777" w:rsidR="00015CBD" w:rsidRDefault="00000000">
            <w:r>
              <w:rPr>
                <w:sz w:val="17"/>
              </w:rPr>
              <w:t>Automatic</w:t>
            </w:r>
          </w:p>
        </w:tc>
        <w:tc>
          <w:tcPr>
            <w:tcW w:w="5472" w:type="dxa"/>
            <w:vAlign w:val="center"/>
          </w:tcPr>
          <w:p w14:paraId="1937DACE" w14:textId="77777777" w:rsidR="00015CBD" w:rsidRDefault="00000000">
            <w:r>
              <w:rPr>
                <w:sz w:val="17"/>
              </w:rPr>
              <w:t>Added by timestamps: true.</w:t>
            </w:r>
          </w:p>
        </w:tc>
      </w:tr>
      <w:tr w:rsidR="00015CBD" w14:paraId="247B8D52" w14:textId="77777777">
        <w:trPr>
          <w:jc w:val="center"/>
        </w:trPr>
        <w:tc>
          <w:tcPr>
            <w:tcW w:w="1728" w:type="dxa"/>
            <w:vAlign w:val="center"/>
          </w:tcPr>
          <w:p w14:paraId="20BE1EBA" w14:textId="77777777" w:rsidR="00015CBD" w:rsidRDefault="00000000">
            <w:r>
              <w:rPr>
                <w:sz w:val="17"/>
              </w:rPr>
              <w:t>updatedAt</w:t>
            </w:r>
          </w:p>
        </w:tc>
        <w:tc>
          <w:tcPr>
            <w:tcW w:w="1440" w:type="dxa"/>
            <w:vAlign w:val="center"/>
          </w:tcPr>
          <w:p w14:paraId="38AD924C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2160" w:type="dxa"/>
            <w:vAlign w:val="center"/>
          </w:tcPr>
          <w:p w14:paraId="75D24772" w14:textId="77777777" w:rsidR="00015CBD" w:rsidRDefault="00000000">
            <w:r>
              <w:rPr>
                <w:sz w:val="17"/>
              </w:rPr>
              <w:t>Automatic</w:t>
            </w:r>
          </w:p>
        </w:tc>
        <w:tc>
          <w:tcPr>
            <w:tcW w:w="5472" w:type="dxa"/>
            <w:vAlign w:val="center"/>
          </w:tcPr>
          <w:p w14:paraId="1F0BD874" w14:textId="77777777" w:rsidR="00015CBD" w:rsidRDefault="00000000">
            <w:r>
              <w:rPr>
                <w:sz w:val="17"/>
              </w:rPr>
              <w:t>Added by timestamps: true.</w:t>
            </w:r>
          </w:p>
        </w:tc>
      </w:tr>
    </w:tbl>
    <w:p w14:paraId="32E93897" w14:textId="77777777" w:rsidR="00015CBD" w:rsidRDefault="00015CBD"/>
    <w:p w14:paraId="382CBC5E" w14:textId="77777777" w:rsidR="00015CBD" w:rsidRDefault="00000000">
      <w:pPr>
        <w:pStyle w:val="Heading1"/>
      </w:pPr>
      <w:r>
        <w:t>2. Implemented Schema: Pet</w:t>
      </w:r>
    </w:p>
    <w:p w14:paraId="27432EE0" w14:textId="77777777" w:rsidR="00015CBD" w:rsidRDefault="00000000">
      <w:r>
        <w:t>The Pet schema stores animals available through PawBuddy. Admin and Shelter Staff can create, update and delete pet records; pet browsing is public.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1598"/>
        <w:gridCol w:w="2212"/>
        <w:gridCol w:w="4983"/>
      </w:tblGrid>
      <w:tr w:rsidR="00015CBD" w14:paraId="1BB68D9A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576A2137" w14:textId="77777777" w:rsidR="00015CB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1D890CA8" w14:textId="77777777" w:rsidR="00015CB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DB73C0F" w14:textId="77777777" w:rsidR="00015CBD" w:rsidRDefault="00000000">
            <w:r>
              <w:rPr>
                <w:b/>
                <w:sz w:val="17"/>
              </w:rPr>
              <w:t>Required / Default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6987D9AC" w14:textId="77777777" w:rsidR="00015CBD" w:rsidRDefault="00000000">
            <w:r>
              <w:rPr>
                <w:b/>
                <w:sz w:val="17"/>
              </w:rPr>
              <w:t>Validation / Purpose</w:t>
            </w:r>
          </w:p>
        </w:tc>
      </w:tr>
      <w:tr w:rsidR="00015CBD" w14:paraId="76463487" w14:textId="77777777">
        <w:trPr>
          <w:jc w:val="center"/>
        </w:trPr>
        <w:tc>
          <w:tcPr>
            <w:tcW w:w="1656" w:type="dxa"/>
            <w:vAlign w:val="center"/>
          </w:tcPr>
          <w:p w14:paraId="456318EC" w14:textId="77777777" w:rsidR="00015CBD" w:rsidRDefault="00000000">
            <w:r>
              <w:rPr>
                <w:sz w:val="17"/>
              </w:rPr>
              <w:t>_id</w:t>
            </w:r>
          </w:p>
        </w:tc>
        <w:tc>
          <w:tcPr>
            <w:tcW w:w="1656" w:type="dxa"/>
            <w:vAlign w:val="center"/>
          </w:tcPr>
          <w:p w14:paraId="05BFF69F" w14:textId="77777777" w:rsidR="00015CBD" w:rsidRDefault="00000000">
            <w:r>
              <w:rPr>
                <w:sz w:val="17"/>
              </w:rPr>
              <w:t>ObjectId</w:t>
            </w:r>
          </w:p>
        </w:tc>
        <w:tc>
          <w:tcPr>
            <w:tcW w:w="2304" w:type="dxa"/>
            <w:vAlign w:val="center"/>
          </w:tcPr>
          <w:p w14:paraId="3064DFEB" w14:textId="77777777" w:rsidR="00015CBD" w:rsidRDefault="00000000">
            <w:r>
              <w:rPr>
                <w:sz w:val="17"/>
              </w:rPr>
              <w:t>Auto-generated</w:t>
            </w:r>
          </w:p>
        </w:tc>
        <w:tc>
          <w:tcPr>
            <w:tcW w:w="5256" w:type="dxa"/>
            <w:vAlign w:val="center"/>
          </w:tcPr>
          <w:p w14:paraId="28EF1004" w14:textId="77777777" w:rsidR="00015CBD" w:rsidRDefault="00000000">
            <w:r>
              <w:rPr>
                <w:sz w:val="17"/>
              </w:rPr>
              <w:t>Unique pet identifier.</w:t>
            </w:r>
          </w:p>
        </w:tc>
      </w:tr>
      <w:tr w:rsidR="00015CBD" w14:paraId="78AE92F6" w14:textId="77777777">
        <w:trPr>
          <w:jc w:val="center"/>
        </w:trPr>
        <w:tc>
          <w:tcPr>
            <w:tcW w:w="1656" w:type="dxa"/>
            <w:vAlign w:val="center"/>
          </w:tcPr>
          <w:p w14:paraId="7E5A1F64" w14:textId="77777777" w:rsidR="00015CBD" w:rsidRDefault="00000000">
            <w:r>
              <w:rPr>
                <w:sz w:val="17"/>
              </w:rPr>
              <w:t>name</w:t>
            </w:r>
          </w:p>
        </w:tc>
        <w:tc>
          <w:tcPr>
            <w:tcW w:w="1656" w:type="dxa"/>
            <w:vAlign w:val="center"/>
          </w:tcPr>
          <w:p w14:paraId="62734560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7B394C10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6027F9FF" w14:textId="77777777" w:rsidR="00015CBD" w:rsidRDefault="00000000">
            <w:r>
              <w:rPr>
                <w:sz w:val="17"/>
              </w:rPr>
              <w:t>Trimmed pet name.</w:t>
            </w:r>
          </w:p>
        </w:tc>
      </w:tr>
      <w:tr w:rsidR="00015CBD" w14:paraId="62648A41" w14:textId="77777777">
        <w:trPr>
          <w:jc w:val="center"/>
        </w:trPr>
        <w:tc>
          <w:tcPr>
            <w:tcW w:w="1656" w:type="dxa"/>
            <w:vAlign w:val="center"/>
          </w:tcPr>
          <w:p w14:paraId="5C48D3B6" w14:textId="77777777" w:rsidR="00015CBD" w:rsidRDefault="00000000">
            <w:r>
              <w:rPr>
                <w:sz w:val="17"/>
              </w:rPr>
              <w:t>species</w:t>
            </w:r>
          </w:p>
        </w:tc>
        <w:tc>
          <w:tcPr>
            <w:tcW w:w="1656" w:type="dxa"/>
            <w:vAlign w:val="center"/>
          </w:tcPr>
          <w:p w14:paraId="70EEE021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17194B3A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40679FA6" w14:textId="77777777" w:rsidR="00015CBD" w:rsidRDefault="00000000">
            <w:r>
              <w:rPr>
                <w:sz w:val="17"/>
              </w:rPr>
              <w:t>Enum: dog, cat, other; stored lowercase.</w:t>
            </w:r>
          </w:p>
        </w:tc>
      </w:tr>
      <w:tr w:rsidR="00015CBD" w14:paraId="3258B8E3" w14:textId="77777777">
        <w:trPr>
          <w:jc w:val="center"/>
        </w:trPr>
        <w:tc>
          <w:tcPr>
            <w:tcW w:w="1656" w:type="dxa"/>
            <w:vAlign w:val="center"/>
          </w:tcPr>
          <w:p w14:paraId="4618CF7B" w14:textId="77777777" w:rsidR="00015CBD" w:rsidRDefault="00000000">
            <w:r>
              <w:rPr>
                <w:sz w:val="17"/>
              </w:rPr>
              <w:t>breed</w:t>
            </w:r>
          </w:p>
        </w:tc>
        <w:tc>
          <w:tcPr>
            <w:tcW w:w="1656" w:type="dxa"/>
            <w:vAlign w:val="center"/>
          </w:tcPr>
          <w:p w14:paraId="40DC82CA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669268CE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19CB967B" w14:textId="77777777" w:rsidR="00015CBD" w:rsidRDefault="00000000">
            <w:r>
              <w:rPr>
                <w:sz w:val="17"/>
              </w:rPr>
              <w:t>Trimmed breed name.</w:t>
            </w:r>
          </w:p>
        </w:tc>
      </w:tr>
      <w:tr w:rsidR="00015CBD" w14:paraId="27B69617" w14:textId="77777777">
        <w:trPr>
          <w:jc w:val="center"/>
        </w:trPr>
        <w:tc>
          <w:tcPr>
            <w:tcW w:w="1656" w:type="dxa"/>
            <w:vAlign w:val="center"/>
          </w:tcPr>
          <w:p w14:paraId="10B9ABE4" w14:textId="77777777" w:rsidR="00015CBD" w:rsidRDefault="00000000">
            <w:r>
              <w:rPr>
                <w:sz w:val="17"/>
              </w:rPr>
              <w:t>age</w:t>
            </w:r>
          </w:p>
        </w:tc>
        <w:tc>
          <w:tcPr>
            <w:tcW w:w="1656" w:type="dxa"/>
            <w:vAlign w:val="center"/>
          </w:tcPr>
          <w:p w14:paraId="3E0411FC" w14:textId="77777777" w:rsidR="00015CBD" w:rsidRDefault="00000000">
            <w:r>
              <w:rPr>
                <w:sz w:val="17"/>
              </w:rPr>
              <w:t>Number</w:t>
            </w:r>
          </w:p>
        </w:tc>
        <w:tc>
          <w:tcPr>
            <w:tcW w:w="2304" w:type="dxa"/>
            <w:vAlign w:val="center"/>
          </w:tcPr>
          <w:p w14:paraId="3D32C750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60152EF0" w14:textId="77777777" w:rsidR="00015CBD" w:rsidRDefault="00000000">
            <w:r>
              <w:rPr>
                <w:sz w:val="17"/>
              </w:rPr>
              <w:t>Minimum 0.</w:t>
            </w:r>
          </w:p>
        </w:tc>
      </w:tr>
      <w:tr w:rsidR="00015CBD" w14:paraId="128CA2AF" w14:textId="77777777">
        <w:trPr>
          <w:jc w:val="center"/>
        </w:trPr>
        <w:tc>
          <w:tcPr>
            <w:tcW w:w="1656" w:type="dxa"/>
            <w:vAlign w:val="center"/>
          </w:tcPr>
          <w:p w14:paraId="22A8AF39" w14:textId="77777777" w:rsidR="00015CBD" w:rsidRDefault="00000000">
            <w:r>
              <w:rPr>
                <w:sz w:val="17"/>
              </w:rPr>
              <w:t>gender</w:t>
            </w:r>
          </w:p>
        </w:tc>
        <w:tc>
          <w:tcPr>
            <w:tcW w:w="1656" w:type="dxa"/>
            <w:vAlign w:val="center"/>
          </w:tcPr>
          <w:p w14:paraId="3C56E065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6BEB4F7E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3D557595" w14:textId="77777777" w:rsidR="00015CBD" w:rsidRDefault="00000000">
            <w:r>
              <w:rPr>
                <w:sz w:val="17"/>
              </w:rPr>
              <w:t>Enum: male, female.</w:t>
            </w:r>
          </w:p>
        </w:tc>
      </w:tr>
      <w:tr w:rsidR="00015CBD" w14:paraId="5D253F68" w14:textId="77777777">
        <w:trPr>
          <w:jc w:val="center"/>
        </w:trPr>
        <w:tc>
          <w:tcPr>
            <w:tcW w:w="1656" w:type="dxa"/>
            <w:vAlign w:val="center"/>
          </w:tcPr>
          <w:p w14:paraId="3849C6FA" w14:textId="77777777" w:rsidR="00015CBD" w:rsidRDefault="00000000">
            <w:r>
              <w:rPr>
                <w:sz w:val="17"/>
              </w:rPr>
              <w:t>description</w:t>
            </w:r>
          </w:p>
        </w:tc>
        <w:tc>
          <w:tcPr>
            <w:tcW w:w="1656" w:type="dxa"/>
            <w:vAlign w:val="center"/>
          </w:tcPr>
          <w:p w14:paraId="01632F87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55230530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3B8AF6A7" w14:textId="77777777" w:rsidR="00015CBD" w:rsidRDefault="00000000">
            <w:r>
              <w:rPr>
                <w:sz w:val="17"/>
              </w:rPr>
              <w:t>General pet description.</w:t>
            </w:r>
          </w:p>
        </w:tc>
      </w:tr>
      <w:tr w:rsidR="00015CBD" w14:paraId="442BD820" w14:textId="77777777">
        <w:trPr>
          <w:jc w:val="center"/>
        </w:trPr>
        <w:tc>
          <w:tcPr>
            <w:tcW w:w="1656" w:type="dxa"/>
            <w:vAlign w:val="center"/>
          </w:tcPr>
          <w:p w14:paraId="78FE5158" w14:textId="77777777" w:rsidR="00015CBD" w:rsidRDefault="00000000">
            <w:r>
              <w:rPr>
                <w:sz w:val="17"/>
              </w:rPr>
              <w:t>healthStatus</w:t>
            </w:r>
          </w:p>
        </w:tc>
        <w:tc>
          <w:tcPr>
            <w:tcW w:w="1656" w:type="dxa"/>
            <w:vAlign w:val="center"/>
          </w:tcPr>
          <w:p w14:paraId="4F8391A2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0576C6A7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38AF9D21" w14:textId="77777777" w:rsidR="00015CBD" w:rsidRDefault="00000000">
            <w:r>
              <w:rPr>
                <w:sz w:val="17"/>
              </w:rPr>
              <w:t>Current health condition/status.</w:t>
            </w:r>
          </w:p>
        </w:tc>
      </w:tr>
      <w:tr w:rsidR="00015CBD" w14:paraId="17E72D28" w14:textId="77777777">
        <w:trPr>
          <w:jc w:val="center"/>
        </w:trPr>
        <w:tc>
          <w:tcPr>
            <w:tcW w:w="1656" w:type="dxa"/>
            <w:vAlign w:val="center"/>
          </w:tcPr>
          <w:p w14:paraId="610F14FF" w14:textId="77777777" w:rsidR="00015CBD" w:rsidRDefault="00000000">
            <w:r>
              <w:rPr>
                <w:sz w:val="17"/>
              </w:rPr>
              <w:t>vaccinationStatus</w:t>
            </w:r>
          </w:p>
        </w:tc>
        <w:tc>
          <w:tcPr>
            <w:tcW w:w="1656" w:type="dxa"/>
            <w:vAlign w:val="center"/>
          </w:tcPr>
          <w:p w14:paraId="1AA55E85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5527CCA9" w14:textId="77777777" w:rsidR="00015CBD" w:rsidRDefault="00000000">
            <w:r>
              <w:rPr>
                <w:sz w:val="17"/>
              </w:rPr>
              <w:t>Default: not vaccinated</w:t>
            </w:r>
          </w:p>
        </w:tc>
        <w:tc>
          <w:tcPr>
            <w:tcW w:w="5256" w:type="dxa"/>
            <w:vAlign w:val="center"/>
          </w:tcPr>
          <w:p w14:paraId="72E36002" w14:textId="77777777" w:rsidR="00015CBD" w:rsidRDefault="00000000">
            <w:r>
              <w:rPr>
                <w:sz w:val="17"/>
              </w:rPr>
              <w:t>Enum: vaccinated, not vaccinated, partial.</w:t>
            </w:r>
          </w:p>
        </w:tc>
      </w:tr>
      <w:tr w:rsidR="00015CBD" w14:paraId="2197CCCD" w14:textId="77777777">
        <w:trPr>
          <w:jc w:val="center"/>
        </w:trPr>
        <w:tc>
          <w:tcPr>
            <w:tcW w:w="1656" w:type="dxa"/>
            <w:vAlign w:val="center"/>
          </w:tcPr>
          <w:p w14:paraId="1ABC17E6" w14:textId="77777777" w:rsidR="00015CBD" w:rsidRDefault="00000000">
            <w:r>
              <w:rPr>
                <w:sz w:val="17"/>
              </w:rPr>
              <w:t>adoptionFee</w:t>
            </w:r>
          </w:p>
        </w:tc>
        <w:tc>
          <w:tcPr>
            <w:tcW w:w="1656" w:type="dxa"/>
            <w:vAlign w:val="center"/>
          </w:tcPr>
          <w:p w14:paraId="3CED8728" w14:textId="77777777" w:rsidR="00015CBD" w:rsidRDefault="00000000">
            <w:r>
              <w:rPr>
                <w:sz w:val="17"/>
              </w:rPr>
              <w:t>Number</w:t>
            </w:r>
          </w:p>
        </w:tc>
        <w:tc>
          <w:tcPr>
            <w:tcW w:w="2304" w:type="dxa"/>
            <w:vAlign w:val="center"/>
          </w:tcPr>
          <w:p w14:paraId="7F66D0A2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265EE584" w14:textId="77777777" w:rsidR="00015CBD" w:rsidRDefault="00000000">
            <w:r>
              <w:rPr>
                <w:sz w:val="17"/>
              </w:rPr>
              <w:t>Minimum 0.</w:t>
            </w:r>
          </w:p>
        </w:tc>
      </w:tr>
      <w:tr w:rsidR="00015CBD" w14:paraId="26BC466D" w14:textId="77777777">
        <w:trPr>
          <w:jc w:val="center"/>
        </w:trPr>
        <w:tc>
          <w:tcPr>
            <w:tcW w:w="1656" w:type="dxa"/>
            <w:vAlign w:val="center"/>
          </w:tcPr>
          <w:p w14:paraId="579891C3" w14:textId="77777777" w:rsidR="00015CBD" w:rsidRDefault="00000000">
            <w:r>
              <w:rPr>
                <w:sz w:val="17"/>
              </w:rPr>
              <w:t>status</w:t>
            </w:r>
          </w:p>
        </w:tc>
        <w:tc>
          <w:tcPr>
            <w:tcW w:w="1656" w:type="dxa"/>
            <w:vAlign w:val="center"/>
          </w:tcPr>
          <w:p w14:paraId="131CD603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2304" w:type="dxa"/>
            <w:vAlign w:val="center"/>
          </w:tcPr>
          <w:p w14:paraId="544AE158" w14:textId="77777777" w:rsidR="00015CBD" w:rsidRDefault="00000000">
            <w:r>
              <w:rPr>
                <w:sz w:val="17"/>
              </w:rPr>
              <w:t>Default: available</w:t>
            </w:r>
          </w:p>
        </w:tc>
        <w:tc>
          <w:tcPr>
            <w:tcW w:w="5256" w:type="dxa"/>
            <w:vAlign w:val="center"/>
          </w:tcPr>
          <w:p w14:paraId="57B3C5E8" w14:textId="77777777" w:rsidR="00015CBD" w:rsidRDefault="00000000">
            <w:r>
              <w:rPr>
                <w:sz w:val="17"/>
              </w:rPr>
              <w:t>Enum: available, pending, adopted.</w:t>
            </w:r>
          </w:p>
        </w:tc>
      </w:tr>
      <w:tr w:rsidR="00015CBD" w14:paraId="467BA09B" w14:textId="77777777">
        <w:trPr>
          <w:jc w:val="center"/>
        </w:trPr>
        <w:tc>
          <w:tcPr>
            <w:tcW w:w="1656" w:type="dxa"/>
            <w:vAlign w:val="center"/>
          </w:tcPr>
          <w:p w14:paraId="1FE681B7" w14:textId="77777777" w:rsidR="00015CBD" w:rsidRDefault="00000000">
            <w:r>
              <w:rPr>
                <w:sz w:val="17"/>
              </w:rPr>
              <w:t>createdBy</w:t>
            </w:r>
          </w:p>
        </w:tc>
        <w:tc>
          <w:tcPr>
            <w:tcW w:w="1656" w:type="dxa"/>
            <w:vAlign w:val="center"/>
          </w:tcPr>
          <w:p w14:paraId="690B1335" w14:textId="77777777" w:rsidR="00015CBD" w:rsidRDefault="00000000">
            <w:r>
              <w:rPr>
                <w:sz w:val="17"/>
              </w:rPr>
              <w:t>ObjectId (User ref)</w:t>
            </w:r>
          </w:p>
        </w:tc>
        <w:tc>
          <w:tcPr>
            <w:tcW w:w="2304" w:type="dxa"/>
            <w:vAlign w:val="center"/>
          </w:tcPr>
          <w:p w14:paraId="68ECCE44" w14:textId="77777777" w:rsidR="00015CBD" w:rsidRDefault="00000000">
            <w:r>
              <w:rPr>
                <w:sz w:val="17"/>
              </w:rPr>
              <w:t>Required</w:t>
            </w:r>
          </w:p>
        </w:tc>
        <w:tc>
          <w:tcPr>
            <w:tcW w:w="5256" w:type="dxa"/>
            <w:vAlign w:val="center"/>
          </w:tcPr>
          <w:p w14:paraId="5FB1E3C3" w14:textId="77777777" w:rsidR="00015CBD" w:rsidRDefault="00000000">
            <w:r>
              <w:rPr>
                <w:sz w:val="17"/>
              </w:rPr>
              <w:t>References the Admin/Staff user who created the pet.</w:t>
            </w:r>
          </w:p>
        </w:tc>
      </w:tr>
      <w:tr w:rsidR="00015CBD" w14:paraId="23562C77" w14:textId="77777777">
        <w:trPr>
          <w:jc w:val="center"/>
        </w:trPr>
        <w:tc>
          <w:tcPr>
            <w:tcW w:w="1656" w:type="dxa"/>
            <w:vAlign w:val="center"/>
          </w:tcPr>
          <w:p w14:paraId="0FCD4250" w14:textId="77777777" w:rsidR="00015CBD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5075AF09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2304" w:type="dxa"/>
            <w:vAlign w:val="center"/>
          </w:tcPr>
          <w:p w14:paraId="4DC8BA0B" w14:textId="77777777" w:rsidR="00015CBD" w:rsidRDefault="00000000">
            <w:r>
              <w:rPr>
                <w:sz w:val="17"/>
              </w:rPr>
              <w:t>Automatic</w:t>
            </w:r>
          </w:p>
        </w:tc>
        <w:tc>
          <w:tcPr>
            <w:tcW w:w="5256" w:type="dxa"/>
            <w:vAlign w:val="center"/>
          </w:tcPr>
          <w:p w14:paraId="289626AB" w14:textId="77777777" w:rsidR="00015CBD" w:rsidRDefault="00000000">
            <w:r>
              <w:rPr>
                <w:sz w:val="17"/>
              </w:rPr>
              <w:t>Added by timestamps: true.</w:t>
            </w:r>
          </w:p>
        </w:tc>
      </w:tr>
      <w:tr w:rsidR="00015CBD" w14:paraId="05AF5116" w14:textId="77777777">
        <w:trPr>
          <w:jc w:val="center"/>
        </w:trPr>
        <w:tc>
          <w:tcPr>
            <w:tcW w:w="1656" w:type="dxa"/>
            <w:vAlign w:val="center"/>
          </w:tcPr>
          <w:p w14:paraId="3BF48981" w14:textId="77777777" w:rsidR="00015CBD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2F4BDD26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2304" w:type="dxa"/>
            <w:vAlign w:val="center"/>
          </w:tcPr>
          <w:p w14:paraId="0C6FD8FE" w14:textId="77777777" w:rsidR="00015CBD" w:rsidRDefault="00000000">
            <w:r>
              <w:rPr>
                <w:sz w:val="17"/>
              </w:rPr>
              <w:t>Automatic</w:t>
            </w:r>
          </w:p>
        </w:tc>
        <w:tc>
          <w:tcPr>
            <w:tcW w:w="5256" w:type="dxa"/>
            <w:vAlign w:val="center"/>
          </w:tcPr>
          <w:p w14:paraId="39E4481D" w14:textId="77777777" w:rsidR="00015CBD" w:rsidRDefault="00000000">
            <w:r>
              <w:rPr>
                <w:sz w:val="17"/>
              </w:rPr>
              <w:t>Added by timestamps: true.</w:t>
            </w:r>
          </w:p>
        </w:tc>
      </w:tr>
    </w:tbl>
    <w:p w14:paraId="31C67696" w14:textId="77777777" w:rsidR="00015CBD" w:rsidRDefault="00015CBD"/>
    <w:p w14:paraId="25C017CF" w14:textId="77777777" w:rsidR="00015CBD" w:rsidRDefault="00000000">
      <w:pPr>
        <w:pStyle w:val="Heading1"/>
      </w:pPr>
      <w:r>
        <w:lastRenderedPageBreak/>
        <w:t>3. Main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5"/>
        <w:gridCol w:w="7315"/>
      </w:tblGrid>
      <w:tr w:rsidR="00015CBD" w14:paraId="22C8B77C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555E2655" w14:textId="77777777" w:rsidR="00015CBD" w:rsidRDefault="00000000">
            <w:r>
              <w:rPr>
                <w:b/>
                <w:sz w:val="17"/>
              </w:rPr>
              <w:t>Relationship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17F16552" w14:textId="77777777" w:rsidR="00015CBD" w:rsidRDefault="00000000">
            <w:r>
              <w:rPr>
                <w:b/>
                <w:sz w:val="17"/>
              </w:rPr>
              <w:t>Meaning</w:t>
            </w:r>
          </w:p>
        </w:tc>
      </w:tr>
      <w:tr w:rsidR="00015CBD" w14:paraId="33F44BDF" w14:textId="77777777">
        <w:trPr>
          <w:jc w:val="center"/>
        </w:trPr>
        <w:tc>
          <w:tcPr>
            <w:tcW w:w="3168" w:type="dxa"/>
            <w:vAlign w:val="center"/>
          </w:tcPr>
          <w:p w14:paraId="0933C879" w14:textId="77777777" w:rsidR="00015CBD" w:rsidRDefault="00000000">
            <w:r>
              <w:rPr>
                <w:sz w:val="17"/>
              </w:rPr>
              <w:t>User -&gt; Pet</w:t>
            </w:r>
          </w:p>
        </w:tc>
        <w:tc>
          <w:tcPr>
            <w:tcW w:w="7488" w:type="dxa"/>
            <w:vAlign w:val="center"/>
          </w:tcPr>
          <w:p w14:paraId="229E74D1" w14:textId="77777777" w:rsidR="00015CBD" w:rsidRDefault="00000000">
            <w:r>
              <w:rPr>
                <w:sz w:val="17"/>
              </w:rPr>
              <w:t>Pet.createdBy references the User who created the pet record.</w:t>
            </w:r>
          </w:p>
        </w:tc>
      </w:tr>
      <w:tr w:rsidR="00015CBD" w14:paraId="7B4F9FE2" w14:textId="77777777">
        <w:trPr>
          <w:jc w:val="center"/>
        </w:trPr>
        <w:tc>
          <w:tcPr>
            <w:tcW w:w="3168" w:type="dxa"/>
            <w:vAlign w:val="center"/>
          </w:tcPr>
          <w:p w14:paraId="3E0F6A9A" w14:textId="77777777" w:rsidR="00015CBD" w:rsidRDefault="00000000">
            <w:r>
              <w:rPr>
                <w:sz w:val="17"/>
              </w:rPr>
              <w:t>Adopter -&gt; Adoption (planned)</w:t>
            </w:r>
          </w:p>
        </w:tc>
        <w:tc>
          <w:tcPr>
            <w:tcW w:w="7488" w:type="dxa"/>
            <w:vAlign w:val="center"/>
          </w:tcPr>
          <w:p w14:paraId="70795F73" w14:textId="77777777" w:rsidR="00015CBD" w:rsidRDefault="00000000">
            <w:r>
              <w:rPr>
                <w:sz w:val="17"/>
              </w:rPr>
              <w:t>An adopter can submit adoption applications for pets.</w:t>
            </w:r>
          </w:p>
        </w:tc>
      </w:tr>
      <w:tr w:rsidR="00015CBD" w14:paraId="601DEA39" w14:textId="77777777">
        <w:trPr>
          <w:jc w:val="center"/>
        </w:trPr>
        <w:tc>
          <w:tcPr>
            <w:tcW w:w="3168" w:type="dxa"/>
            <w:vAlign w:val="center"/>
          </w:tcPr>
          <w:p w14:paraId="38B58A87" w14:textId="77777777" w:rsidR="00015CBD" w:rsidRDefault="00000000">
            <w:r>
              <w:rPr>
                <w:sz w:val="17"/>
              </w:rPr>
              <w:t>Pet -&gt; Adoption (planned)</w:t>
            </w:r>
          </w:p>
        </w:tc>
        <w:tc>
          <w:tcPr>
            <w:tcW w:w="7488" w:type="dxa"/>
            <w:vAlign w:val="center"/>
          </w:tcPr>
          <w:p w14:paraId="27902666" w14:textId="77777777" w:rsidR="00015CBD" w:rsidRDefault="00000000">
            <w:r>
              <w:rPr>
                <w:sz w:val="17"/>
              </w:rPr>
              <w:t>An adoption application is linked to one pet.</w:t>
            </w:r>
          </w:p>
        </w:tc>
      </w:tr>
      <w:tr w:rsidR="00015CBD" w14:paraId="3E2CF607" w14:textId="77777777">
        <w:trPr>
          <w:jc w:val="center"/>
        </w:trPr>
        <w:tc>
          <w:tcPr>
            <w:tcW w:w="3168" w:type="dxa"/>
            <w:vAlign w:val="center"/>
          </w:tcPr>
          <w:p w14:paraId="76AF7E5F" w14:textId="77777777" w:rsidR="00015CBD" w:rsidRDefault="00000000">
            <w:r>
              <w:rPr>
                <w:sz w:val="17"/>
              </w:rPr>
              <w:t>User/Pet -&gt; Appointment (planned)</w:t>
            </w:r>
          </w:p>
        </w:tc>
        <w:tc>
          <w:tcPr>
            <w:tcW w:w="7488" w:type="dxa"/>
            <w:vAlign w:val="center"/>
          </w:tcPr>
          <w:p w14:paraId="458FF168" w14:textId="77777777" w:rsidR="00015CBD" w:rsidRDefault="00000000">
            <w:r>
              <w:rPr>
                <w:sz w:val="17"/>
              </w:rPr>
              <w:t>Appointments can be linked to an adopter and optionally a pet/site visit.</w:t>
            </w:r>
          </w:p>
        </w:tc>
      </w:tr>
      <w:tr w:rsidR="00015CBD" w14:paraId="3B3BD0DD" w14:textId="77777777">
        <w:trPr>
          <w:jc w:val="center"/>
        </w:trPr>
        <w:tc>
          <w:tcPr>
            <w:tcW w:w="3168" w:type="dxa"/>
            <w:vAlign w:val="center"/>
          </w:tcPr>
          <w:p w14:paraId="5DE73CD0" w14:textId="77777777" w:rsidR="00015CBD" w:rsidRDefault="00000000">
            <w:r>
              <w:rPr>
                <w:sz w:val="17"/>
              </w:rPr>
              <w:t>User -&gt; Payment/Donation (planned)</w:t>
            </w:r>
          </w:p>
        </w:tc>
        <w:tc>
          <w:tcPr>
            <w:tcW w:w="7488" w:type="dxa"/>
            <w:vAlign w:val="center"/>
          </w:tcPr>
          <w:p w14:paraId="0B14E257" w14:textId="77777777" w:rsidR="00015CBD" w:rsidRDefault="00000000">
            <w:r>
              <w:rPr>
                <w:sz w:val="17"/>
              </w:rPr>
              <w:t>Payments or donations are linked to the user who made them.</w:t>
            </w:r>
          </w:p>
        </w:tc>
      </w:tr>
    </w:tbl>
    <w:p w14:paraId="00C87D0A" w14:textId="77777777" w:rsidR="00015CBD" w:rsidRDefault="00015CBD"/>
    <w:p w14:paraId="26719870" w14:textId="77777777" w:rsidR="00015CBD" w:rsidRDefault="00000000">
      <w:pPr>
        <w:pStyle w:val="Heading1"/>
      </w:pPr>
      <w:r>
        <w:t>4. Planned Schema: Adoption</w:t>
      </w:r>
    </w:p>
    <w:p w14:paraId="6EF1D62E" w14:textId="77777777" w:rsidR="00015CBD" w:rsidRDefault="00000000">
      <w:r>
        <w:t>This schema is identified for the next project phase and is not yet implemented in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619"/>
        <w:gridCol w:w="5311"/>
      </w:tblGrid>
      <w:tr w:rsidR="00015CBD" w14:paraId="30088895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EB291B7" w14:textId="77777777" w:rsidR="00015CBD" w:rsidRDefault="00000000">
            <w:r>
              <w:rPr>
                <w:b/>
                <w:sz w:val="17"/>
              </w:rPr>
              <w:t>Planned Field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338D0A66" w14:textId="77777777" w:rsidR="00015CBD" w:rsidRDefault="00000000">
            <w:r>
              <w:rPr>
                <w:b/>
                <w:sz w:val="17"/>
              </w:rPr>
              <w:t>Suggested Type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44D4BAA1" w14:textId="77777777" w:rsidR="00015CBD" w:rsidRDefault="00000000">
            <w:r>
              <w:rPr>
                <w:b/>
                <w:sz w:val="17"/>
              </w:rPr>
              <w:t>Purpose</w:t>
            </w:r>
          </w:p>
        </w:tc>
      </w:tr>
      <w:tr w:rsidR="00015CBD" w14:paraId="10DA9AD4" w14:textId="77777777">
        <w:trPr>
          <w:jc w:val="center"/>
        </w:trPr>
        <w:tc>
          <w:tcPr>
            <w:tcW w:w="2592" w:type="dxa"/>
            <w:vAlign w:val="center"/>
          </w:tcPr>
          <w:p w14:paraId="526C8AA7" w14:textId="77777777" w:rsidR="00015CBD" w:rsidRDefault="00000000">
            <w:r>
              <w:rPr>
                <w:sz w:val="17"/>
              </w:rPr>
              <w:t>adopter</w:t>
            </w:r>
          </w:p>
        </w:tc>
        <w:tc>
          <w:tcPr>
            <w:tcW w:w="2736" w:type="dxa"/>
            <w:vAlign w:val="center"/>
          </w:tcPr>
          <w:p w14:paraId="2910104C" w14:textId="77777777" w:rsidR="00015CBD" w:rsidRDefault="00000000">
            <w:r>
              <w:rPr>
                <w:sz w:val="17"/>
              </w:rPr>
              <w:t>ObjectId -&gt; User</w:t>
            </w:r>
          </w:p>
        </w:tc>
        <w:tc>
          <w:tcPr>
            <w:tcW w:w="5616" w:type="dxa"/>
            <w:vAlign w:val="center"/>
          </w:tcPr>
          <w:p w14:paraId="684DEF1A" w14:textId="77777777" w:rsidR="00015CBD" w:rsidRDefault="00000000">
            <w:r>
              <w:rPr>
                <w:sz w:val="17"/>
              </w:rPr>
              <w:t>User submitting the application.</w:t>
            </w:r>
          </w:p>
        </w:tc>
      </w:tr>
      <w:tr w:rsidR="00015CBD" w14:paraId="0CE1035D" w14:textId="77777777">
        <w:trPr>
          <w:jc w:val="center"/>
        </w:trPr>
        <w:tc>
          <w:tcPr>
            <w:tcW w:w="2592" w:type="dxa"/>
            <w:vAlign w:val="center"/>
          </w:tcPr>
          <w:p w14:paraId="2D727D73" w14:textId="77777777" w:rsidR="00015CBD" w:rsidRDefault="00000000">
            <w:r>
              <w:rPr>
                <w:sz w:val="17"/>
              </w:rPr>
              <w:t>pet</w:t>
            </w:r>
          </w:p>
        </w:tc>
        <w:tc>
          <w:tcPr>
            <w:tcW w:w="2736" w:type="dxa"/>
            <w:vAlign w:val="center"/>
          </w:tcPr>
          <w:p w14:paraId="1C4374BA" w14:textId="77777777" w:rsidR="00015CBD" w:rsidRDefault="00000000">
            <w:r>
              <w:rPr>
                <w:sz w:val="17"/>
              </w:rPr>
              <w:t>ObjectId -&gt; Pet</w:t>
            </w:r>
          </w:p>
        </w:tc>
        <w:tc>
          <w:tcPr>
            <w:tcW w:w="5616" w:type="dxa"/>
            <w:vAlign w:val="center"/>
          </w:tcPr>
          <w:p w14:paraId="62E1D624" w14:textId="77777777" w:rsidR="00015CBD" w:rsidRDefault="00000000">
            <w:r>
              <w:rPr>
                <w:sz w:val="17"/>
              </w:rPr>
              <w:t>Pet being requested for adoption.</w:t>
            </w:r>
          </w:p>
        </w:tc>
      </w:tr>
      <w:tr w:rsidR="00015CBD" w14:paraId="7EADB149" w14:textId="77777777">
        <w:trPr>
          <w:jc w:val="center"/>
        </w:trPr>
        <w:tc>
          <w:tcPr>
            <w:tcW w:w="2592" w:type="dxa"/>
            <w:vAlign w:val="center"/>
          </w:tcPr>
          <w:p w14:paraId="2F4AC9EC" w14:textId="77777777" w:rsidR="00015CBD" w:rsidRDefault="00000000">
            <w:r>
              <w:rPr>
                <w:sz w:val="17"/>
              </w:rPr>
              <w:t>status</w:t>
            </w:r>
          </w:p>
        </w:tc>
        <w:tc>
          <w:tcPr>
            <w:tcW w:w="2736" w:type="dxa"/>
            <w:vAlign w:val="center"/>
          </w:tcPr>
          <w:p w14:paraId="633132FB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717DB5A0" w14:textId="77777777" w:rsidR="00015CBD" w:rsidRDefault="00000000">
            <w:r>
              <w:rPr>
                <w:sz w:val="17"/>
              </w:rPr>
              <w:t>Example: pending, under review, approved, rejected, cancelled, completed.</w:t>
            </w:r>
          </w:p>
        </w:tc>
      </w:tr>
      <w:tr w:rsidR="00015CBD" w14:paraId="606B08EC" w14:textId="77777777">
        <w:trPr>
          <w:jc w:val="center"/>
        </w:trPr>
        <w:tc>
          <w:tcPr>
            <w:tcW w:w="2592" w:type="dxa"/>
            <w:vAlign w:val="center"/>
          </w:tcPr>
          <w:p w14:paraId="68772897" w14:textId="77777777" w:rsidR="00015CBD" w:rsidRDefault="00000000">
            <w:r>
              <w:rPr>
                <w:sz w:val="17"/>
              </w:rPr>
              <w:t>applicationNote</w:t>
            </w:r>
          </w:p>
        </w:tc>
        <w:tc>
          <w:tcPr>
            <w:tcW w:w="2736" w:type="dxa"/>
            <w:vAlign w:val="center"/>
          </w:tcPr>
          <w:p w14:paraId="3E5D186D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147ED2D6" w14:textId="77777777" w:rsidR="00015CBD" w:rsidRDefault="00000000">
            <w:r>
              <w:rPr>
                <w:sz w:val="17"/>
              </w:rPr>
              <w:t>Optional adopter note/reason.</w:t>
            </w:r>
          </w:p>
        </w:tc>
      </w:tr>
      <w:tr w:rsidR="00015CBD" w14:paraId="0114986D" w14:textId="77777777">
        <w:trPr>
          <w:jc w:val="center"/>
        </w:trPr>
        <w:tc>
          <w:tcPr>
            <w:tcW w:w="2592" w:type="dxa"/>
            <w:vAlign w:val="center"/>
          </w:tcPr>
          <w:p w14:paraId="054233E2" w14:textId="77777777" w:rsidR="00015CBD" w:rsidRDefault="00000000">
            <w:r>
              <w:rPr>
                <w:sz w:val="17"/>
              </w:rPr>
              <w:t>reviewedBy</w:t>
            </w:r>
          </w:p>
        </w:tc>
        <w:tc>
          <w:tcPr>
            <w:tcW w:w="2736" w:type="dxa"/>
            <w:vAlign w:val="center"/>
          </w:tcPr>
          <w:p w14:paraId="57CD1907" w14:textId="77777777" w:rsidR="00015CBD" w:rsidRDefault="00000000">
            <w:r>
              <w:rPr>
                <w:sz w:val="17"/>
              </w:rPr>
              <w:t>ObjectId -&gt; User</w:t>
            </w:r>
          </w:p>
        </w:tc>
        <w:tc>
          <w:tcPr>
            <w:tcW w:w="5616" w:type="dxa"/>
            <w:vAlign w:val="center"/>
          </w:tcPr>
          <w:p w14:paraId="7245F6A9" w14:textId="77777777" w:rsidR="00015CBD" w:rsidRDefault="00000000">
            <w:r>
              <w:rPr>
                <w:sz w:val="17"/>
              </w:rPr>
              <w:t>Admin/Staff member who reviewed the application.</w:t>
            </w:r>
          </w:p>
        </w:tc>
      </w:tr>
      <w:tr w:rsidR="00015CBD" w14:paraId="7F38BC03" w14:textId="77777777">
        <w:trPr>
          <w:jc w:val="center"/>
        </w:trPr>
        <w:tc>
          <w:tcPr>
            <w:tcW w:w="2592" w:type="dxa"/>
            <w:vAlign w:val="center"/>
          </w:tcPr>
          <w:p w14:paraId="0E2837C9" w14:textId="77777777" w:rsidR="00015CBD" w:rsidRDefault="00000000">
            <w:r>
              <w:rPr>
                <w:sz w:val="17"/>
              </w:rPr>
              <w:t>reviewNote</w:t>
            </w:r>
          </w:p>
        </w:tc>
        <w:tc>
          <w:tcPr>
            <w:tcW w:w="2736" w:type="dxa"/>
            <w:vAlign w:val="center"/>
          </w:tcPr>
          <w:p w14:paraId="37F0D79D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2D8C6CDA" w14:textId="77777777" w:rsidR="00015CBD" w:rsidRDefault="00000000">
            <w:r>
              <w:rPr>
                <w:sz w:val="17"/>
              </w:rPr>
              <w:t>Optional review remarks.</w:t>
            </w:r>
          </w:p>
        </w:tc>
      </w:tr>
      <w:tr w:rsidR="00015CBD" w14:paraId="0322925E" w14:textId="77777777">
        <w:trPr>
          <w:jc w:val="center"/>
        </w:trPr>
        <w:tc>
          <w:tcPr>
            <w:tcW w:w="2592" w:type="dxa"/>
            <w:vAlign w:val="center"/>
          </w:tcPr>
          <w:p w14:paraId="3E91B09B" w14:textId="77777777" w:rsidR="00015CBD" w:rsidRDefault="00000000">
            <w:r>
              <w:rPr>
                <w:sz w:val="17"/>
              </w:rPr>
              <w:t>createdAt / updatedAt</w:t>
            </w:r>
          </w:p>
        </w:tc>
        <w:tc>
          <w:tcPr>
            <w:tcW w:w="2736" w:type="dxa"/>
            <w:vAlign w:val="center"/>
          </w:tcPr>
          <w:p w14:paraId="76310B56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5616" w:type="dxa"/>
            <w:vAlign w:val="center"/>
          </w:tcPr>
          <w:p w14:paraId="528CEB0F" w14:textId="77777777" w:rsidR="00015CBD" w:rsidRDefault="00000000">
            <w:r>
              <w:rPr>
                <w:sz w:val="17"/>
              </w:rPr>
              <w:t>Automatic timestamps.</w:t>
            </w:r>
          </w:p>
        </w:tc>
      </w:tr>
    </w:tbl>
    <w:p w14:paraId="6055D38C" w14:textId="77777777" w:rsidR="00015CBD" w:rsidRDefault="00015CBD"/>
    <w:p w14:paraId="57A192ED" w14:textId="77777777" w:rsidR="00015CBD" w:rsidRDefault="00000000">
      <w:pPr>
        <w:pStyle w:val="Heading1"/>
      </w:pPr>
      <w:r>
        <w:t>5. Planned Schema: Appointment</w:t>
      </w:r>
    </w:p>
    <w:p w14:paraId="6C8E829C" w14:textId="77777777" w:rsidR="00015CBD" w:rsidRDefault="00000000">
      <w:r>
        <w:t>Required by trainer feedback for adoption/site-visit scheduling. Not yet implemented in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607"/>
        <w:gridCol w:w="5323"/>
      </w:tblGrid>
      <w:tr w:rsidR="00015CBD" w14:paraId="16A10CC8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23585D2" w14:textId="77777777" w:rsidR="00015CBD" w:rsidRDefault="00000000">
            <w:r>
              <w:rPr>
                <w:b/>
                <w:sz w:val="17"/>
              </w:rPr>
              <w:t>Planned Field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4A5B9989" w14:textId="77777777" w:rsidR="00015CBD" w:rsidRDefault="00000000">
            <w:r>
              <w:rPr>
                <w:b/>
                <w:sz w:val="17"/>
              </w:rPr>
              <w:t>Suggested Type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371E0B37" w14:textId="77777777" w:rsidR="00015CBD" w:rsidRDefault="00000000">
            <w:r>
              <w:rPr>
                <w:b/>
                <w:sz w:val="17"/>
              </w:rPr>
              <w:t>Purpose</w:t>
            </w:r>
          </w:p>
        </w:tc>
      </w:tr>
      <w:tr w:rsidR="00015CBD" w14:paraId="6515B2D8" w14:textId="77777777">
        <w:trPr>
          <w:jc w:val="center"/>
        </w:trPr>
        <w:tc>
          <w:tcPr>
            <w:tcW w:w="2592" w:type="dxa"/>
            <w:vAlign w:val="center"/>
          </w:tcPr>
          <w:p w14:paraId="3B74194B" w14:textId="77777777" w:rsidR="00015CBD" w:rsidRDefault="00000000">
            <w:r>
              <w:rPr>
                <w:sz w:val="17"/>
              </w:rPr>
              <w:t>adopter</w:t>
            </w:r>
          </w:p>
        </w:tc>
        <w:tc>
          <w:tcPr>
            <w:tcW w:w="2736" w:type="dxa"/>
            <w:vAlign w:val="center"/>
          </w:tcPr>
          <w:p w14:paraId="6FFB1468" w14:textId="77777777" w:rsidR="00015CBD" w:rsidRDefault="00000000">
            <w:r>
              <w:rPr>
                <w:sz w:val="17"/>
              </w:rPr>
              <w:t>ObjectId -&gt; User</w:t>
            </w:r>
          </w:p>
        </w:tc>
        <w:tc>
          <w:tcPr>
            <w:tcW w:w="5616" w:type="dxa"/>
            <w:vAlign w:val="center"/>
          </w:tcPr>
          <w:p w14:paraId="0E4AC289" w14:textId="77777777" w:rsidR="00015CBD" w:rsidRDefault="00000000">
            <w:r>
              <w:rPr>
                <w:sz w:val="17"/>
              </w:rPr>
              <w:t>Adopter requesting/attending the appointment.</w:t>
            </w:r>
          </w:p>
        </w:tc>
      </w:tr>
      <w:tr w:rsidR="00015CBD" w14:paraId="3E3EB453" w14:textId="77777777">
        <w:trPr>
          <w:jc w:val="center"/>
        </w:trPr>
        <w:tc>
          <w:tcPr>
            <w:tcW w:w="2592" w:type="dxa"/>
            <w:vAlign w:val="center"/>
          </w:tcPr>
          <w:p w14:paraId="0C7B07B3" w14:textId="77777777" w:rsidR="00015CBD" w:rsidRDefault="00000000">
            <w:r>
              <w:rPr>
                <w:sz w:val="17"/>
              </w:rPr>
              <w:t>pet</w:t>
            </w:r>
          </w:p>
        </w:tc>
        <w:tc>
          <w:tcPr>
            <w:tcW w:w="2736" w:type="dxa"/>
            <w:vAlign w:val="center"/>
          </w:tcPr>
          <w:p w14:paraId="66E321D6" w14:textId="77777777" w:rsidR="00015CBD" w:rsidRDefault="00000000">
            <w:r>
              <w:rPr>
                <w:sz w:val="17"/>
              </w:rPr>
              <w:t>ObjectId -&gt; Pet</w:t>
            </w:r>
          </w:p>
        </w:tc>
        <w:tc>
          <w:tcPr>
            <w:tcW w:w="5616" w:type="dxa"/>
            <w:vAlign w:val="center"/>
          </w:tcPr>
          <w:p w14:paraId="3295F758" w14:textId="77777777" w:rsidR="00015CBD" w:rsidRDefault="00000000">
            <w:r>
              <w:rPr>
                <w:sz w:val="17"/>
              </w:rPr>
              <w:t>Optional pet related to the appointment.</w:t>
            </w:r>
          </w:p>
        </w:tc>
      </w:tr>
      <w:tr w:rsidR="00015CBD" w14:paraId="69E92F83" w14:textId="77777777">
        <w:trPr>
          <w:jc w:val="center"/>
        </w:trPr>
        <w:tc>
          <w:tcPr>
            <w:tcW w:w="2592" w:type="dxa"/>
            <w:vAlign w:val="center"/>
          </w:tcPr>
          <w:p w14:paraId="0698A754" w14:textId="77777777" w:rsidR="00015CBD" w:rsidRDefault="00000000">
            <w:r>
              <w:rPr>
                <w:sz w:val="17"/>
              </w:rPr>
              <w:t>type</w:t>
            </w:r>
          </w:p>
        </w:tc>
        <w:tc>
          <w:tcPr>
            <w:tcW w:w="2736" w:type="dxa"/>
            <w:vAlign w:val="center"/>
          </w:tcPr>
          <w:p w14:paraId="2957E675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2C30DF09" w14:textId="77777777" w:rsidR="00015CBD" w:rsidRDefault="00000000">
            <w:r>
              <w:rPr>
                <w:sz w:val="17"/>
              </w:rPr>
              <w:t>Adoption appointment or site/pet visit.</w:t>
            </w:r>
          </w:p>
        </w:tc>
      </w:tr>
      <w:tr w:rsidR="00015CBD" w14:paraId="16B4B717" w14:textId="77777777">
        <w:trPr>
          <w:jc w:val="center"/>
        </w:trPr>
        <w:tc>
          <w:tcPr>
            <w:tcW w:w="2592" w:type="dxa"/>
            <w:vAlign w:val="center"/>
          </w:tcPr>
          <w:p w14:paraId="31D0AD3A" w14:textId="77777777" w:rsidR="00015CBD" w:rsidRDefault="00000000">
            <w:r>
              <w:rPr>
                <w:sz w:val="17"/>
              </w:rPr>
              <w:t>appointmentDate</w:t>
            </w:r>
          </w:p>
        </w:tc>
        <w:tc>
          <w:tcPr>
            <w:tcW w:w="2736" w:type="dxa"/>
            <w:vAlign w:val="center"/>
          </w:tcPr>
          <w:p w14:paraId="2D924E7B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5616" w:type="dxa"/>
            <w:vAlign w:val="center"/>
          </w:tcPr>
          <w:p w14:paraId="60D9984D" w14:textId="77777777" w:rsidR="00015CBD" w:rsidRDefault="00000000">
            <w:r>
              <w:rPr>
                <w:sz w:val="17"/>
              </w:rPr>
              <w:t>Scheduled date and time.</w:t>
            </w:r>
          </w:p>
        </w:tc>
      </w:tr>
      <w:tr w:rsidR="00015CBD" w14:paraId="232A6DD4" w14:textId="77777777">
        <w:trPr>
          <w:jc w:val="center"/>
        </w:trPr>
        <w:tc>
          <w:tcPr>
            <w:tcW w:w="2592" w:type="dxa"/>
            <w:vAlign w:val="center"/>
          </w:tcPr>
          <w:p w14:paraId="2DE09D29" w14:textId="77777777" w:rsidR="00015CBD" w:rsidRDefault="00000000">
            <w:r>
              <w:rPr>
                <w:sz w:val="17"/>
              </w:rPr>
              <w:t>status</w:t>
            </w:r>
          </w:p>
        </w:tc>
        <w:tc>
          <w:tcPr>
            <w:tcW w:w="2736" w:type="dxa"/>
            <w:vAlign w:val="center"/>
          </w:tcPr>
          <w:p w14:paraId="1CFA0364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3E60D078" w14:textId="77777777" w:rsidR="00015CBD" w:rsidRDefault="00000000">
            <w:r>
              <w:rPr>
                <w:sz w:val="17"/>
              </w:rPr>
              <w:t>Requested, confirmed, rescheduled, cancelled, completed.</w:t>
            </w:r>
          </w:p>
        </w:tc>
      </w:tr>
      <w:tr w:rsidR="00015CBD" w14:paraId="187F00A6" w14:textId="77777777">
        <w:trPr>
          <w:jc w:val="center"/>
        </w:trPr>
        <w:tc>
          <w:tcPr>
            <w:tcW w:w="2592" w:type="dxa"/>
            <w:vAlign w:val="center"/>
          </w:tcPr>
          <w:p w14:paraId="2DC41683" w14:textId="77777777" w:rsidR="00015CBD" w:rsidRDefault="00000000">
            <w:r>
              <w:rPr>
                <w:sz w:val="17"/>
              </w:rPr>
              <w:t>notes</w:t>
            </w:r>
          </w:p>
        </w:tc>
        <w:tc>
          <w:tcPr>
            <w:tcW w:w="2736" w:type="dxa"/>
            <w:vAlign w:val="center"/>
          </w:tcPr>
          <w:p w14:paraId="56A077C8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6520057A" w14:textId="77777777" w:rsidR="00015CBD" w:rsidRDefault="00000000">
            <w:r>
              <w:rPr>
                <w:sz w:val="17"/>
              </w:rPr>
              <w:t>Optional appointment notes.</w:t>
            </w:r>
          </w:p>
        </w:tc>
      </w:tr>
      <w:tr w:rsidR="00015CBD" w14:paraId="2E85C097" w14:textId="77777777">
        <w:trPr>
          <w:jc w:val="center"/>
        </w:trPr>
        <w:tc>
          <w:tcPr>
            <w:tcW w:w="2592" w:type="dxa"/>
            <w:vAlign w:val="center"/>
          </w:tcPr>
          <w:p w14:paraId="5B48A649" w14:textId="77777777" w:rsidR="00015CBD" w:rsidRDefault="00000000">
            <w:r>
              <w:rPr>
                <w:sz w:val="17"/>
              </w:rPr>
              <w:t>handledBy</w:t>
            </w:r>
          </w:p>
        </w:tc>
        <w:tc>
          <w:tcPr>
            <w:tcW w:w="2736" w:type="dxa"/>
            <w:vAlign w:val="center"/>
          </w:tcPr>
          <w:p w14:paraId="0D203163" w14:textId="77777777" w:rsidR="00015CBD" w:rsidRDefault="00000000">
            <w:r>
              <w:rPr>
                <w:sz w:val="17"/>
              </w:rPr>
              <w:t>ObjectId -&gt; User</w:t>
            </w:r>
          </w:p>
        </w:tc>
        <w:tc>
          <w:tcPr>
            <w:tcW w:w="5616" w:type="dxa"/>
            <w:vAlign w:val="center"/>
          </w:tcPr>
          <w:p w14:paraId="271367E7" w14:textId="77777777" w:rsidR="00015CBD" w:rsidRDefault="00000000">
            <w:r>
              <w:rPr>
                <w:sz w:val="17"/>
              </w:rPr>
              <w:t>Admin/Staff responsible for the appointment.</w:t>
            </w:r>
          </w:p>
        </w:tc>
      </w:tr>
      <w:tr w:rsidR="00015CBD" w14:paraId="149EDCD2" w14:textId="77777777">
        <w:trPr>
          <w:jc w:val="center"/>
        </w:trPr>
        <w:tc>
          <w:tcPr>
            <w:tcW w:w="2592" w:type="dxa"/>
            <w:vAlign w:val="center"/>
          </w:tcPr>
          <w:p w14:paraId="5C3A391F" w14:textId="77777777" w:rsidR="00015CBD" w:rsidRDefault="00000000">
            <w:r>
              <w:rPr>
                <w:sz w:val="17"/>
              </w:rPr>
              <w:t>createdAt / updatedAt</w:t>
            </w:r>
          </w:p>
        </w:tc>
        <w:tc>
          <w:tcPr>
            <w:tcW w:w="2736" w:type="dxa"/>
            <w:vAlign w:val="center"/>
          </w:tcPr>
          <w:p w14:paraId="40AE330D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5616" w:type="dxa"/>
            <w:vAlign w:val="center"/>
          </w:tcPr>
          <w:p w14:paraId="75E95CED" w14:textId="77777777" w:rsidR="00015CBD" w:rsidRDefault="00000000">
            <w:r>
              <w:rPr>
                <w:sz w:val="17"/>
              </w:rPr>
              <w:t>Automatic timestamps.</w:t>
            </w:r>
          </w:p>
        </w:tc>
      </w:tr>
    </w:tbl>
    <w:p w14:paraId="2D8A2D58" w14:textId="77777777" w:rsidR="00015CBD" w:rsidRDefault="00015CBD"/>
    <w:p w14:paraId="28FA66A1" w14:textId="77777777" w:rsidR="00015CBD" w:rsidRDefault="00000000">
      <w:pPr>
        <w:pStyle w:val="Heading1"/>
      </w:pPr>
      <w:r>
        <w:t>6. Planned Schema: Payment / Donation</w:t>
      </w:r>
    </w:p>
    <w:p w14:paraId="29400A47" w14:textId="77777777" w:rsidR="00015CBD" w:rsidRDefault="00000000">
      <w:r>
        <w:t>Required by trainer feedback for donations and adoption-fee payments. Exact fields may be adjusted when the payment gateway is selected.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2611"/>
        <w:gridCol w:w="5323"/>
      </w:tblGrid>
      <w:tr w:rsidR="00015CBD" w14:paraId="51CAC6DE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8D70CD4" w14:textId="77777777" w:rsidR="00015CBD" w:rsidRDefault="00000000">
            <w:r>
              <w:rPr>
                <w:b/>
                <w:sz w:val="17"/>
              </w:rPr>
              <w:t>Planned Field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D13DBFD" w14:textId="77777777" w:rsidR="00015CBD" w:rsidRDefault="00000000">
            <w:r>
              <w:rPr>
                <w:b/>
                <w:sz w:val="17"/>
              </w:rPr>
              <w:t>Suggested Type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4DEB2A83" w14:textId="77777777" w:rsidR="00015CBD" w:rsidRDefault="00000000">
            <w:r>
              <w:rPr>
                <w:b/>
                <w:sz w:val="17"/>
              </w:rPr>
              <w:t>Purpose</w:t>
            </w:r>
          </w:p>
        </w:tc>
      </w:tr>
      <w:tr w:rsidR="00015CBD" w14:paraId="70FD17F0" w14:textId="77777777">
        <w:trPr>
          <w:jc w:val="center"/>
        </w:trPr>
        <w:tc>
          <w:tcPr>
            <w:tcW w:w="2592" w:type="dxa"/>
            <w:vAlign w:val="center"/>
          </w:tcPr>
          <w:p w14:paraId="6B3C2656" w14:textId="77777777" w:rsidR="00015CBD" w:rsidRDefault="00000000">
            <w:r>
              <w:rPr>
                <w:sz w:val="17"/>
              </w:rPr>
              <w:t>user</w:t>
            </w:r>
          </w:p>
        </w:tc>
        <w:tc>
          <w:tcPr>
            <w:tcW w:w="2736" w:type="dxa"/>
            <w:vAlign w:val="center"/>
          </w:tcPr>
          <w:p w14:paraId="7D979C76" w14:textId="77777777" w:rsidR="00015CBD" w:rsidRDefault="00000000">
            <w:r>
              <w:rPr>
                <w:sz w:val="17"/>
              </w:rPr>
              <w:t>ObjectId -&gt; User</w:t>
            </w:r>
          </w:p>
        </w:tc>
        <w:tc>
          <w:tcPr>
            <w:tcW w:w="5616" w:type="dxa"/>
            <w:vAlign w:val="center"/>
          </w:tcPr>
          <w:p w14:paraId="3C5A585F" w14:textId="77777777" w:rsidR="00015CBD" w:rsidRDefault="00000000">
            <w:r>
              <w:rPr>
                <w:sz w:val="17"/>
              </w:rPr>
              <w:t>User making the payment/donation.</w:t>
            </w:r>
          </w:p>
        </w:tc>
      </w:tr>
      <w:tr w:rsidR="00015CBD" w14:paraId="44EBBF56" w14:textId="77777777">
        <w:trPr>
          <w:jc w:val="center"/>
        </w:trPr>
        <w:tc>
          <w:tcPr>
            <w:tcW w:w="2592" w:type="dxa"/>
            <w:vAlign w:val="center"/>
          </w:tcPr>
          <w:p w14:paraId="388C53D0" w14:textId="77777777" w:rsidR="00015CBD" w:rsidRDefault="00000000">
            <w:r>
              <w:rPr>
                <w:sz w:val="17"/>
              </w:rPr>
              <w:t>adoption</w:t>
            </w:r>
          </w:p>
        </w:tc>
        <w:tc>
          <w:tcPr>
            <w:tcW w:w="2736" w:type="dxa"/>
            <w:vAlign w:val="center"/>
          </w:tcPr>
          <w:p w14:paraId="7A7835B0" w14:textId="77777777" w:rsidR="00015CBD" w:rsidRDefault="00000000">
            <w:r>
              <w:rPr>
                <w:sz w:val="17"/>
              </w:rPr>
              <w:t>ObjectId -&gt; Adoption</w:t>
            </w:r>
          </w:p>
        </w:tc>
        <w:tc>
          <w:tcPr>
            <w:tcW w:w="5616" w:type="dxa"/>
            <w:vAlign w:val="center"/>
          </w:tcPr>
          <w:p w14:paraId="70B0AD0D" w14:textId="77777777" w:rsidR="00015CBD" w:rsidRDefault="00000000">
            <w:r>
              <w:rPr>
                <w:sz w:val="17"/>
              </w:rPr>
              <w:t>Optional link for adoption-fee payments.</w:t>
            </w:r>
          </w:p>
        </w:tc>
      </w:tr>
      <w:tr w:rsidR="00015CBD" w14:paraId="19C1207A" w14:textId="77777777">
        <w:trPr>
          <w:jc w:val="center"/>
        </w:trPr>
        <w:tc>
          <w:tcPr>
            <w:tcW w:w="2592" w:type="dxa"/>
            <w:vAlign w:val="center"/>
          </w:tcPr>
          <w:p w14:paraId="23182A93" w14:textId="77777777" w:rsidR="00015CBD" w:rsidRDefault="00000000">
            <w:r>
              <w:rPr>
                <w:sz w:val="17"/>
              </w:rPr>
              <w:t>type</w:t>
            </w:r>
          </w:p>
        </w:tc>
        <w:tc>
          <w:tcPr>
            <w:tcW w:w="2736" w:type="dxa"/>
            <w:vAlign w:val="center"/>
          </w:tcPr>
          <w:p w14:paraId="71260531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5AA2270E" w14:textId="77777777" w:rsidR="00015CBD" w:rsidRDefault="00000000">
            <w:r>
              <w:rPr>
                <w:sz w:val="17"/>
              </w:rPr>
              <w:t>Donation or adoption fee.</w:t>
            </w:r>
          </w:p>
        </w:tc>
      </w:tr>
      <w:tr w:rsidR="00015CBD" w14:paraId="2784B2BC" w14:textId="77777777">
        <w:trPr>
          <w:jc w:val="center"/>
        </w:trPr>
        <w:tc>
          <w:tcPr>
            <w:tcW w:w="2592" w:type="dxa"/>
            <w:vAlign w:val="center"/>
          </w:tcPr>
          <w:p w14:paraId="21079A60" w14:textId="77777777" w:rsidR="00015CBD" w:rsidRDefault="00000000">
            <w:r>
              <w:rPr>
                <w:sz w:val="17"/>
              </w:rPr>
              <w:t>amount</w:t>
            </w:r>
          </w:p>
        </w:tc>
        <w:tc>
          <w:tcPr>
            <w:tcW w:w="2736" w:type="dxa"/>
            <w:vAlign w:val="center"/>
          </w:tcPr>
          <w:p w14:paraId="3BBA153D" w14:textId="77777777" w:rsidR="00015CBD" w:rsidRDefault="00000000">
            <w:r>
              <w:rPr>
                <w:sz w:val="17"/>
              </w:rPr>
              <w:t>Number</w:t>
            </w:r>
          </w:p>
        </w:tc>
        <w:tc>
          <w:tcPr>
            <w:tcW w:w="5616" w:type="dxa"/>
            <w:vAlign w:val="center"/>
          </w:tcPr>
          <w:p w14:paraId="6CCDA01F" w14:textId="77777777" w:rsidR="00015CBD" w:rsidRDefault="00000000">
            <w:r>
              <w:rPr>
                <w:sz w:val="17"/>
              </w:rPr>
              <w:t>Paid amount.</w:t>
            </w:r>
          </w:p>
        </w:tc>
      </w:tr>
      <w:tr w:rsidR="00015CBD" w14:paraId="6BC663CD" w14:textId="77777777">
        <w:trPr>
          <w:jc w:val="center"/>
        </w:trPr>
        <w:tc>
          <w:tcPr>
            <w:tcW w:w="2592" w:type="dxa"/>
            <w:vAlign w:val="center"/>
          </w:tcPr>
          <w:p w14:paraId="28C9984F" w14:textId="77777777" w:rsidR="00015CBD" w:rsidRDefault="00000000">
            <w:r>
              <w:rPr>
                <w:sz w:val="17"/>
              </w:rPr>
              <w:t>paymentStatus</w:t>
            </w:r>
          </w:p>
        </w:tc>
        <w:tc>
          <w:tcPr>
            <w:tcW w:w="2736" w:type="dxa"/>
            <w:vAlign w:val="center"/>
          </w:tcPr>
          <w:p w14:paraId="58E4E983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60DF261F" w14:textId="77777777" w:rsidR="00015CBD" w:rsidRDefault="00000000">
            <w:r>
              <w:rPr>
                <w:sz w:val="17"/>
              </w:rPr>
              <w:t>Pending, successful, failed, refunded, etc.</w:t>
            </w:r>
          </w:p>
        </w:tc>
      </w:tr>
      <w:tr w:rsidR="00015CBD" w14:paraId="4D24099F" w14:textId="77777777">
        <w:trPr>
          <w:jc w:val="center"/>
        </w:trPr>
        <w:tc>
          <w:tcPr>
            <w:tcW w:w="2592" w:type="dxa"/>
            <w:vAlign w:val="center"/>
          </w:tcPr>
          <w:p w14:paraId="34EFA8EF" w14:textId="77777777" w:rsidR="00015CBD" w:rsidRDefault="00000000">
            <w:r>
              <w:rPr>
                <w:sz w:val="17"/>
              </w:rPr>
              <w:t>transactionId</w:t>
            </w:r>
          </w:p>
        </w:tc>
        <w:tc>
          <w:tcPr>
            <w:tcW w:w="2736" w:type="dxa"/>
            <w:vAlign w:val="center"/>
          </w:tcPr>
          <w:p w14:paraId="69309D3B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090CDA6C" w14:textId="77777777" w:rsidR="00015CBD" w:rsidRDefault="00000000">
            <w:r>
              <w:rPr>
                <w:sz w:val="17"/>
              </w:rPr>
              <w:t>Gateway/reference transaction identifier.</w:t>
            </w:r>
          </w:p>
        </w:tc>
      </w:tr>
      <w:tr w:rsidR="00015CBD" w14:paraId="4BE4CE8B" w14:textId="77777777">
        <w:trPr>
          <w:jc w:val="center"/>
        </w:trPr>
        <w:tc>
          <w:tcPr>
            <w:tcW w:w="2592" w:type="dxa"/>
            <w:vAlign w:val="center"/>
          </w:tcPr>
          <w:p w14:paraId="7A91EEED" w14:textId="77777777" w:rsidR="00015CBD" w:rsidRDefault="00000000">
            <w:r>
              <w:rPr>
                <w:sz w:val="17"/>
              </w:rPr>
              <w:t>paymentMethod</w:t>
            </w:r>
          </w:p>
        </w:tc>
        <w:tc>
          <w:tcPr>
            <w:tcW w:w="2736" w:type="dxa"/>
            <w:vAlign w:val="center"/>
          </w:tcPr>
          <w:p w14:paraId="4B87F5F4" w14:textId="77777777" w:rsidR="00015CBD" w:rsidRDefault="00000000">
            <w:r>
              <w:rPr>
                <w:sz w:val="17"/>
              </w:rPr>
              <w:t>String</w:t>
            </w:r>
          </w:p>
        </w:tc>
        <w:tc>
          <w:tcPr>
            <w:tcW w:w="5616" w:type="dxa"/>
            <w:vAlign w:val="center"/>
          </w:tcPr>
          <w:p w14:paraId="39F37539" w14:textId="77777777" w:rsidR="00015CBD" w:rsidRDefault="00000000">
            <w:r>
              <w:rPr>
                <w:sz w:val="17"/>
              </w:rPr>
              <w:t>Payment method/provider information.</w:t>
            </w:r>
          </w:p>
        </w:tc>
      </w:tr>
      <w:tr w:rsidR="00015CBD" w14:paraId="532CC3B6" w14:textId="77777777">
        <w:trPr>
          <w:jc w:val="center"/>
        </w:trPr>
        <w:tc>
          <w:tcPr>
            <w:tcW w:w="2592" w:type="dxa"/>
            <w:vAlign w:val="center"/>
          </w:tcPr>
          <w:p w14:paraId="23D4853C" w14:textId="77777777" w:rsidR="00015CBD" w:rsidRDefault="00000000">
            <w:r>
              <w:rPr>
                <w:sz w:val="17"/>
              </w:rPr>
              <w:t>createdAt / updatedAt</w:t>
            </w:r>
          </w:p>
        </w:tc>
        <w:tc>
          <w:tcPr>
            <w:tcW w:w="2736" w:type="dxa"/>
            <w:vAlign w:val="center"/>
          </w:tcPr>
          <w:p w14:paraId="2B08275D" w14:textId="77777777" w:rsidR="00015CBD" w:rsidRDefault="00000000">
            <w:r>
              <w:rPr>
                <w:sz w:val="17"/>
              </w:rPr>
              <w:t>Date</w:t>
            </w:r>
          </w:p>
        </w:tc>
        <w:tc>
          <w:tcPr>
            <w:tcW w:w="5616" w:type="dxa"/>
            <w:vAlign w:val="center"/>
          </w:tcPr>
          <w:p w14:paraId="72DAE915" w14:textId="77777777" w:rsidR="00015CBD" w:rsidRDefault="00000000">
            <w:r>
              <w:rPr>
                <w:sz w:val="17"/>
              </w:rPr>
              <w:t>Automatic timestamps.</w:t>
            </w:r>
          </w:p>
        </w:tc>
      </w:tr>
    </w:tbl>
    <w:p w14:paraId="775D0B55" w14:textId="77777777" w:rsidR="00015CBD" w:rsidRDefault="00015CBD"/>
    <w:p w14:paraId="268E38C8" w14:textId="6EDD2CDA" w:rsidR="00015CBD" w:rsidRDefault="00015CBD" w:rsidP="008A347A">
      <w:pPr>
        <w:pStyle w:val="ListBullet"/>
        <w:numPr>
          <w:ilvl w:val="0"/>
          <w:numId w:val="0"/>
        </w:numPr>
        <w:ind w:left="360" w:hanging="360"/>
      </w:pPr>
    </w:p>
    <w:sectPr w:rsidR="00015CB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55365">
    <w:abstractNumId w:val="8"/>
  </w:num>
  <w:num w:numId="2" w16cid:durableId="639379806">
    <w:abstractNumId w:val="6"/>
  </w:num>
  <w:num w:numId="3" w16cid:durableId="214201717">
    <w:abstractNumId w:val="5"/>
  </w:num>
  <w:num w:numId="4" w16cid:durableId="1247611771">
    <w:abstractNumId w:val="4"/>
  </w:num>
  <w:num w:numId="5" w16cid:durableId="98306657">
    <w:abstractNumId w:val="7"/>
  </w:num>
  <w:num w:numId="6" w16cid:durableId="1510026167">
    <w:abstractNumId w:val="3"/>
  </w:num>
  <w:num w:numId="7" w16cid:durableId="790518304">
    <w:abstractNumId w:val="2"/>
  </w:num>
  <w:num w:numId="8" w16cid:durableId="594360233">
    <w:abstractNumId w:val="1"/>
  </w:num>
  <w:num w:numId="9" w16cid:durableId="153106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BD"/>
    <w:rsid w:val="00034616"/>
    <w:rsid w:val="0006063C"/>
    <w:rsid w:val="0015074B"/>
    <w:rsid w:val="00294E5B"/>
    <w:rsid w:val="0029639D"/>
    <w:rsid w:val="00326F90"/>
    <w:rsid w:val="008A34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B6303"/>
  <w14:defaultImageDpi w14:val="300"/>
  <w15:docId w15:val="{8C2F429A-76E4-49A4-BD72-D49A233A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Biju</cp:lastModifiedBy>
  <cp:revision>2</cp:revision>
  <dcterms:created xsi:type="dcterms:W3CDTF">2013-12-23T23:15:00Z</dcterms:created>
  <dcterms:modified xsi:type="dcterms:W3CDTF">2026-09-30T20:24:00Z</dcterms:modified>
  <cp:category/>
</cp:coreProperties>
</file>