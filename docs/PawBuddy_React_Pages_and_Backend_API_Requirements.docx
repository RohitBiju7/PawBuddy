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7F9FE" w14:textId="77777777" w:rsidR="00904353" w:rsidRDefault="00000000">
      <w:pPr>
        <w:pStyle w:val="Title"/>
        <w:jc w:val="center"/>
      </w:pPr>
      <w:r>
        <w:t>PawBuddy - Major React Pages and Backend API Requirements</w:t>
      </w:r>
    </w:p>
    <w:p w14:paraId="49AE621C" w14:textId="77777777" w:rsidR="00904353" w:rsidRDefault="00000000">
      <w:pPr>
        <w:jc w:val="center"/>
      </w:pPr>
      <w:r>
        <w:rPr>
          <w:i/>
        </w:rPr>
        <w:t>Review 1 Planning Document</w:t>
      </w:r>
    </w:p>
    <w:p w14:paraId="41F6A809" w14:textId="77777777" w:rsidR="00904353" w:rsidRDefault="00904353"/>
    <w:tbl>
      <w:tblPr>
        <w:tblW w:w="0" w:type="auto"/>
        <w:jc w:val="center"/>
        <w:tblLook w:val="04A0" w:firstRow="1" w:lastRow="0" w:firstColumn="1" w:lastColumn="0" w:noHBand="0" w:noVBand="1"/>
      </w:tblPr>
      <w:tblGrid>
        <w:gridCol w:w="10224"/>
      </w:tblGrid>
      <w:tr w:rsidR="00904353" w14:paraId="45B74747" w14:textId="77777777">
        <w:trPr>
          <w:jc w:val="center"/>
        </w:trPr>
        <w:tc>
          <w:tcPr>
            <w:tcW w:w="10224" w:type="dxa"/>
            <w:shd w:val="clear" w:color="auto" w:fill="EAF4EA"/>
            <w:vAlign w:val="center"/>
          </w:tcPr>
          <w:p w14:paraId="2E992F45" w14:textId="77777777" w:rsidR="00904353" w:rsidRDefault="00000000">
            <w:r>
              <w:rPr>
                <w:b/>
                <w:sz w:val="20"/>
              </w:rPr>
              <w:t>Frontend pages are identified/planned. Backend APIs marked Implemented are already available and tested in Thunder Client.</w:t>
            </w:r>
          </w:p>
        </w:tc>
      </w:tr>
    </w:tbl>
    <w:p w14:paraId="23364723" w14:textId="77777777" w:rsidR="00904353" w:rsidRDefault="00904353"/>
    <w:p w14:paraId="7453C31B" w14:textId="77777777" w:rsidR="00904353" w:rsidRDefault="00000000">
      <w:r>
        <w:rPr>
          <w:b/>
        </w:rPr>
        <w:t xml:space="preserve">Purpose. </w:t>
      </w:r>
      <w:r>
        <w:t>This document identifies the major React pages expected in PawBuddy and maps each page to the backend APIs it requires. Review 1 does not require these pages to be fully implemented when the project is following a backend-first approach.</w:t>
      </w:r>
    </w:p>
    <w:p w14:paraId="4C70E841" w14:textId="77777777" w:rsidR="00904353" w:rsidRDefault="00000000">
      <w:pPr>
        <w:pStyle w:val="Heading1"/>
      </w:pPr>
      <w:r>
        <w:t>1. Major React Pages</w:t>
      </w:r>
    </w:p>
    <w:tbl>
      <w:tblPr>
        <w:tblStyle w:val="TableGrid"/>
        <w:tblW w:w="0" w:type="auto"/>
        <w:jc w:val="center"/>
        <w:tblLook w:val="04A0" w:firstRow="1" w:lastRow="0" w:firstColumn="1" w:lastColumn="0" w:noHBand="0" w:noVBand="1"/>
      </w:tblPr>
      <w:tblGrid>
        <w:gridCol w:w="2892"/>
        <w:gridCol w:w="1931"/>
        <w:gridCol w:w="5617"/>
      </w:tblGrid>
      <w:tr w:rsidR="00904353" w14:paraId="70FB0D2D" w14:textId="77777777">
        <w:trPr>
          <w:jc w:val="center"/>
        </w:trPr>
        <w:tc>
          <w:tcPr>
            <w:tcW w:w="3024" w:type="dxa"/>
            <w:shd w:val="clear" w:color="auto" w:fill="D9EAF7"/>
            <w:vAlign w:val="center"/>
          </w:tcPr>
          <w:p w14:paraId="228AF2C9" w14:textId="77777777" w:rsidR="00904353" w:rsidRDefault="00000000">
            <w:r>
              <w:rPr>
                <w:b/>
                <w:sz w:val="17"/>
              </w:rPr>
              <w:t>Page / Area</w:t>
            </w:r>
          </w:p>
        </w:tc>
        <w:tc>
          <w:tcPr>
            <w:tcW w:w="2016" w:type="dxa"/>
            <w:shd w:val="clear" w:color="auto" w:fill="D9EAF7"/>
            <w:vAlign w:val="center"/>
          </w:tcPr>
          <w:p w14:paraId="4790D572" w14:textId="77777777" w:rsidR="00904353" w:rsidRDefault="00000000">
            <w:r>
              <w:rPr>
                <w:b/>
                <w:sz w:val="17"/>
              </w:rPr>
              <w:t>Primary User</w:t>
            </w:r>
          </w:p>
        </w:tc>
        <w:tc>
          <w:tcPr>
            <w:tcW w:w="5904" w:type="dxa"/>
            <w:shd w:val="clear" w:color="auto" w:fill="D9EAF7"/>
            <w:vAlign w:val="center"/>
          </w:tcPr>
          <w:p w14:paraId="1A595ABF" w14:textId="77777777" w:rsidR="00904353" w:rsidRDefault="00000000">
            <w:r>
              <w:rPr>
                <w:b/>
                <w:sz w:val="17"/>
              </w:rPr>
              <w:t>Main Purpose</w:t>
            </w:r>
          </w:p>
        </w:tc>
      </w:tr>
      <w:tr w:rsidR="00904353" w14:paraId="6C5BFDF8" w14:textId="77777777">
        <w:trPr>
          <w:jc w:val="center"/>
        </w:trPr>
        <w:tc>
          <w:tcPr>
            <w:tcW w:w="3024" w:type="dxa"/>
            <w:vAlign w:val="center"/>
          </w:tcPr>
          <w:p w14:paraId="6A357599" w14:textId="77777777" w:rsidR="00904353" w:rsidRDefault="00000000">
            <w:r>
              <w:rPr>
                <w:sz w:val="17"/>
              </w:rPr>
              <w:t>Home / Landing</w:t>
            </w:r>
          </w:p>
        </w:tc>
        <w:tc>
          <w:tcPr>
            <w:tcW w:w="2016" w:type="dxa"/>
            <w:vAlign w:val="center"/>
          </w:tcPr>
          <w:p w14:paraId="1FED7156" w14:textId="77777777" w:rsidR="00904353" w:rsidRDefault="00000000">
            <w:r>
              <w:rPr>
                <w:sz w:val="17"/>
              </w:rPr>
              <w:t>Public</w:t>
            </w:r>
          </w:p>
        </w:tc>
        <w:tc>
          <w:tcPr>
            <w:tcW w:w="5904" w:type="dxa"/>
            <w:vAlign w:val="center"/>
          </w:tcPr>
          <w:p w14:paraId="7321A24B" w14:textId="77777777" w:rsidR="00904353" w:rsidRDefault="00000000">
            <w:r>
              <w:rPr>
                <w:sz w:val="17"/>
              </w:rPr>
              <w:t>Introduce PawBuddy and provide navigation to browse pets, login and register.</w:t>
            </w:r>
          </w:p>
        </w:tc>
      </w:tr>
      <w:tr w:rsidR="00904353" w14:paraId="38C76938" w14:textId="77777777">
        <w:trPr>
          <w:jc w:val="center"/>
        </w:trPr>
        <w:tc>
          <w:tcPr>
            <w:tcW w:w="3024" w:type="dxa"/>
            <w:vAlign w:val="center"/>
          </w:tcPr>
          <w:p w14:paraId="202B147F" w14:textId="77777777" w:rsidR="00904353" w:rsidRDefault="00000000">
            <w:r>
              <w:rPr>
                <w:sz w:val="17"/>
              </w:rPr>
              <w:t>Register</w:t>
            </w:r>
          </w:p>
        </w:tc>
        <w:tc>
          <w:tcPr>
            <w:tcW w:w="2016" w:type="dxa"/>
            <w:vAlign w:val="center"/>
          </w:tcPr>
          <w:p w14:paraId="2FBE1A4A" w14:textId="77777777" w:rsidR="00904353" w:rsidRDefault="00000000">
            <w:r>
              <w:rPr>
                <w:sz w:val="17"/>
              </w:rPr>
              <w:t>Adopter</w:t>
            </w:r>
          </w:p>
        </w:tc>
        <w:tc>
          <w:tcPr>
            <w:tcW w:w="5904" w:type="dxa"/>
            <w:vAlign w:val="center"/>
          </w:tcPr>
          <w:p w14:paraId="2B034DAB" w14:textId="77777777" w:rsidR="00904353" w:rsidRDefault="00000000">
            <w:r>
              <w:rPr>
                <w:sz w:val="17"/>
              </w:rPr>
              <w:t>Create a new adopter account.</w:t>
            </w:r>
          </w:p>
        </w:tc>
      </w:tr>
      <w:tr w:rsidR="00904353" w14:paraId="467CC590" w14:textId="77777777">
        <w:trPr>
          <w:jc w:val="center"/>
        </w:trPr>
        <w:tc>
          <w:tcPr>
            <w:tcW w:w="3024" w:type="dxa"/>
            <w:vAlign w:val="center"/>
          </w:tcPr>
          <w:p w14:paraId="551C69DA" w14:textId="77777777" w:rsidR="00904353" w:rsidRDefault="00000000">
            <w:r>
              <w:rPr>
                <w:sz w:val="17"/>
              </w:rPr>
              <w:t>Login</w:t>
            </w:r>
          </w:p>
        </w:tc>
        <w:tc>
          <w:tcPr>
            <w:tcW w:w="2016" w:type="dxa"/>
            <w:vAlign w:val="center"/>
          </w:tcPr>
          <w:p w14:paraId="3E15A83D" w14:textId="77777777" w:rsidR="00904353" w:rsidRDefault="00000000">
            <w:r>
              <w:rPr>
                <w:sz w:val="17"/>
              </w:rPr>
              <w:t>All roles</w:t>
            </w:r>
          </w:p>
        </w:tc>
        <w:tc>
          <w:tcPr>
            <w:tcW w:w="5904" w:type="dxa"/>
            <w:vAlign w:val="center"/>
          </w:tcPr>
          <w:p w14:paraId="5FE3F00B" w14:textId="77777777" w:rsidR="00904353" w:rsidRDefault="00000000">
            <w:r>
              <w:rPr>
                <w:sz w:val="17"/>
              </w:rPr>
              <w:t>Authenticate Admin, Staff or Adopter and receive a JWT.</w:t>
            </w:r>
          </w:p>
        </w:tc>
      </w:tr>
      <w:tr w:rsidR="00904353" w14:paraId="4ED2EF6B" w14:textId="77777777">
        <w:trPr>
          <w:jc w:val="center"/>
        </w:trPr>
        <w:tc>
          <w:tcPr>
            <w:tcW w:w="3024" w:type="dxa"/>
            <w:vAlign w:val="center"/>
          </w:tcPr>
          <w:p w14:paraId="3BB410E9" w14:textId="77777777" w:rsidR="00904353" w:rsidRDefault="00000000">
            <w:r>
              <w:rPr>
                <w:sz w:val="17"/>
              </w:rPr>
              <w:t>Pet Listing</w:t>
            </w:r>
          </w:p>
        </w:tc>
        <w:tc>
          <w:tcPr>
            <w:tcW w:w="2016" w:type="dxa"/>
            <w:vAlign w:val="center"/>
          </w:tcPr>
          <w:p w14:paraId="05F98E32" w14:textId="77777777" w:rsidR="00904353" w:rsidRDefault="00000000">
            <w:r>
              <w:rPr>
                <w:sz w:val="17"/>
              </w:rPr>
              <w:t>Public / Adopter</w:t>
            </w:r>
          </w:p>
        </w:tc>
        <w:tc>
          <w:tcPr>
            <w:tcW w:w="5904" w:type="dxa"/>
            <w:vAlign w:val="center"/>
          </w:tcPr>
          <w:p w14:paraId="51D0B595" w14:textId="77777777" w:rsidR="00904353" w:rsidRDefault="00000000">
            <w:r>
              <w:rPr>
                <w:sz w:val="17"/>
              </w:rPr>
              <w:t>Browse pets and use search/filter options.</w:t>
            </w:r>
          </w:p>
        </w:tc>
      </w:tr>
      <w:tr w:rsidR="00904353" w14:paraId="1B743B62" w14:textId="77777777">
        <w:trPr>
          <w:jc w:val="center"/>
        </w:trPr>
        <w:tc>
          <w:tcPr>
            <w:tcW w:w="3024" w:type="dxa"/>
            <w:vAlign w:val="center"/>
          </w:tcPr>
          <w:p w14:paraId="0D37B0FE" w14:textId="77777777" w:rsidR="00904353" w:rsidRDefault="00000000">
            <w:r>
              <w:rPr>
                <w:sz w:val="17"/>
              </w:rPr>
              <w:t>Pet Details</w:t>
            </w:r>
          </w:p>
        </w:tc>
        <w:tc>
          <w:tcPr>
            <w:tcW w:w="2016" w:type="dxa"/>
            <w:vAlign w:val="center"/>
          </w:tcPr>
          <w:p w14:paraId="2C8DC0F0" w14:textId="77777777" w:rsidR="00904353" w:rsidRDefault="00000000">
            <w:r>
              <w:rPr>
                <w:sz w:val="17"/>
              </w:rPr>
              <w:t>Public / Adopter</w:t>
            </w:r>
          </w:p>
        </w:tc>
        <w:tc>
          <w:tcPr>
            <w:tcW w:w="5904" w:type="dxa"/>
            <w:vAlign w:val="center"/>
          </w:tcPr>
          <w:p w14:paraId="552F87A9" w14:textId="77777777" w:rsidR="00904353" w:rsidRDefault="00000000">
            <w:r>
              <w:rPr>
                <w:sz w:val="17"/>
              </w:rPr>
              <w:t>View full details for a selected pet.</w:t>
            </w:r>
          </w:p>
        </w:tc>
      </w:tr>
      <w:tr w:rsidR="00904353" w14:paraId="28B9B12F" w14:textId="77777777">
        <w:trPr>
          <w:jc w:val="center"/>
        </w:trPr>
        <w:tc>
          <w:tcPr>
            <w:tcW w:w="3024" w:type="dxa"/>
            <w:vAlign w:val="center"/>
          </w:tcPr>
          <w:p w14:paraId="5516E209" w14:textId="77777777" w:rsidR="00904353" w:rsidRDefault="00000000">
            <w:r>
              <w:rPr>
                <w:sz w:val="17"/>
              </w:rPr>
              <w:t>Adopter Profile / Dashboard</w:t>
            </w:r>
          </w:p>
        </w:tc>
        <w:tc>
          <w:tcPr>
            <w:tcW w:w="2016" w:type="dxa"/>
            <w:vAlign w:val="center"/>
          </w:tcPr>
          <w:p w14:paraId="69EA5F64" w14:textId="77777777" w:rsidR="00904353" w:rsidRDefault="00000000">
            <w:r>
              <w:rPr>
                <w:sz w:val="17"/>
              </w:rPr>
              <w:t>Adopter</w:t>
            </w:r>
          </w:p>
        </w:tc>
        <w:tc>
          <w:tcPr>
            <w:tcW w:w="5904" w:type="dxa"/>
            <w:vAlign w:val="center"/>
          </w:tcPr>
          <w:p w14:paraId="5F5A5D49" w14:textId="77777777" w:rsidR="00904353" w:rsidRDefault="00000000">
            <w:r>
              <w:rPr>
                <w:sz w:val="17"/>
              </w:rPr>
              <w:t>View logged-in profile and later adoption/appointment activity.</w:t>
            </w:r>
          </w:p>
        </w:tc>
      </w:tr>
      <w:tr w:rsidR="00904353" w14:paraId="11B1558B" w14:textId="77777777">
        <w:trPr>
          <w:jc w:val="center"/>
        </w:trPr>
        <w:tc>
          <w:tcPr>
            <w:tcW w:w="3024" w:type="dxa"/>
            <w:vAlign w:val="center"/>
          </w:tcPr>
          <w:p w14:paraId="76CF0E9E" w14:textId="77777777" w:rsidR="00904353" w:rsidRDefault="00000000">
            <w:r>
              <w:rPr>
                <w:sz w:val="17"/>
              </w:rPr>
              <w:t>Adoption Application</w:t>
            </w:r>
          </w:p>
        </w:tc>
        <w:tc>
          <w:tcPr>
            <w:tcW w:w="2016" w:type="dxa"/>
            <w:vAlign w:val="center"/>
          </w:tcPr>
          <w:p w14:paraId="0070CC99" w14:textId="77777777" w:rsidR="00904353" w:rsidRDefault="00000000">
            <w:r>
              <w:rPr>
                <w:sz w:val="17"/>
              </w:rPr>
              <w:t>Adopter</w:t>
            </w:r>
          </w:p>
        </w:tc>
        <w:tc>
          <w:tcPr>
            <w:tcW w:w="5904" w:type="dxa"/>
            <w:vAlign w:val="center"/>
          </w:tcPr>
          <w:p w14:paraId="0265AD2D" w14:textId="77777777" w:rsidR="00904353" w:rsidRDefault="00000000">
            <w:r>
              <w:rPr>
                <w:sz w:val="17"/>
              </w:rPr>
              <w:t>Submit and track adoption applications.</w:t>
            </w:r>
          </w:p>
        </w:tc>
      </w:tr>
      <w:tr w:rsidR="00904353" w14:paraId="22B8225B" w14:textId="77777777">
        <w:trPr>
          <w:jc w:val="center"/>
        </w:trPr>
        <w:tc>
          <w:tcPr>
            <w:tcW w:w="3024" w:type="dxa"/>
            <w:vAlign w:val="center"/>
          </w:tcPr>
          <w:p w14:paraId="5B2B6B54" w14:textId="77777777" w:rsidR="00904353" w:rsidRDefault="00000000">
            <w:r>
              <w:rPr>
                <w:sz w:val="17"/>
              </w:rPr>
              <w:t>Appointment Management</w:t>
            </w:r>
          </w:p>
        </w:tc>
        <w:tc>
          <w:tcPr>
            <w:tcW w:w="2016" w:type="dxa"/>
            <w:vAlign w:val="center"/>
          </w:tcPr>
          <w:p w14:paraId="2BC15F0E" w14:textId="77777777" w:rsidR="00904353" w:rsidRDefault="00000000">
            <w:r>
              <w:rPr>
                <w:sz w:val="17"/>
              </w:rPr>
              <w:t>Adopter / Staff</w:t>
            </w:r>
          </w:p>
        </w:tc>
        <w:tc>
          <w:tcPr>
            <w:tcW w:w="5904" w:type="dxa"/>
            <w:vAlign w:val="center"/>
          </w:tcPr>
          <w:p w14:paraId="34685CAD" w14:textId="77777777" w:rsidR="00904353" w:rsidRDefault="00000000">
            <w:r>
              <w:rPr>
                <w:sz w:val="17"/>
              </w:rPr>
              <w:t>Request and manage adoption/site-visit appointments.</w:t>
            </w:r>
          </w:p>
        </w:tc>
      </w:tr>
      <w:tr w:rsidR="00904353" w14:paraId="1E231A19" w14:textId="77777777">
        <w:trPr>
          <w:jc w:val="center"/>
        </w:trPr>
        <w:tc>
          <w:tcPr>
            <w:tcW w:w="3024" w:type="dxa"/>
            <w:vAlign w:val="center"/>
          </w:tcPr>
          <w:p w14:paraId="0D0AB7CE" w14:textId="77777777" w:rsidR="00904353" w:rsidRDefault="00000000">
            <w:r>
              <w:rPr>
                <w:sz w:val="17"/>
              </w:rPr>
              <w:t>Staff Pet Management</w:t>
            </w:r>
          </w:p>
        </w:tc>
        <w:tc>
          <w:tcPr>
            <w:tcW w:w="2016" w:type="dxa"/>
            <w:vAlign w:val="center"/>
          </w:tcPr>
          <w:p w14:paraId="6F3A1CE5" w14:textId="77777777" w:rsidR="00904353" w:rsidRDefault="00000000">
            <w:r>
              <w:rPr>
                <w:sz w:val="17"/>
              </w:rPr>
              <w:t>Staff / Admin</w:t>
            </w:r>
          </w:p>
        </w:tc>
        <w:tc>
          <w:tcPr>
            <w:tcW w:w="5904" w:type="dxa"/>
            <w:vAlign w:val="center"/>
          </w:tcPr>
          <w:p w14:paraId="23736CD6" w14:textId="77777777" w:rsidR="00904353" w:rsidRDefault="00000000">
            <w:r>
              <w:rPr>
                <w:sz w:val="17"/>
              </w:rPr>
              <w:t>Create, update and delete pet records.</w:t>
            </w:r>
          </w:p>
        </w:tc>
      </w:tr>
      <w:tr w:rsidR="00904353" w14:paraId="6BFD23EC" w14:textId="77777777">
        <w:trPr>
          <w:jc w:val="center"/>
        </w:trPr>
        <w:tc>
          <w:tcPr>
            <w:tcW w:w="3024" w:type="dxa"/>
            <w:vAlign w:val="center"/>
          </w:tcPr>
          <w:p w14:paraId="43ACE814" w14:textId="77777777" w:rsidR="00904353" w:rsidRDefault="00000000">
            <w:r>
              <w:rPr>
                <w:sz w:val="17"/>
              </w:rPr>
              <w:t>Admin User Management</w:t>
            </w:r>
          </w:p>
        </w:tc>
        <w:tc>
          <w:tcPr>
            <w:tcW w:w="2016" w:type="dxa"/>
            <w:vAlign w:val="center"/>
          </w:tcPr>
          <w:p w14:paraId="5B502D8B" w14:textId="77777777" w:rsidR="00904353" w:rsidRDefault="00000000">
            <w:r>
              <w:rPr>
                <w:sz w:val="17"/>
              </w:rPr>
              <w:t>Admin</w:t>
            </w:r>
          </w:p>
        </w:tc>
        <w:tc>
          <w:tcPr>
            <w:tcW w:w="5904" w:type="dxa"/>
            <w:vAlign w:val="center"/>
          </w:tcPr>
          <w:p w14:paraId="2DF00504" w14:textId="77777777" w:rsidR="00904353" w:rsidRDefault="00000000">
            <w:r>
              <w:rPr>
                <w:sz w:val="17"/>
              </w:rPr>
              <w:t>Create staff, view users and activate/deactivate accounts.</w:t>
            </w:r>
          </w:p>
        </w:tc>
      </w:tr>
      <w:tr w:rsidR="00904353" w14:paraId="1494A175" w14:textId="77777777">
        <w:trPr>
          <w:jc w:val="center"/>
        </w:trPr>
        <w:tc>
          <w:tcPr>
            <w:tcW w:w="3024" w:type="dxa"/>
            <w:vAlign w:val="center"/>
          </w:tcPr>
          <w:p w14:paraId="6957FAC9" w14:textId="77777777" w:rsidR="00904353" w:rsidRDefault="00000000">
            <w:r>
              <w:rPr>
                <w:sz w:val="17"/>
              </w:rPr>
              <w:t>Admin Dashboard</w:t>
            </w:r>
          </w:p>
        </w:tc>
        <w:tc>
          <w:tcPr>
            <w:tcW w:w="2016" w:type="dxa"/>
            <w:vAlign w:val="center"/>
          </w:tcPr>
          <w:p w14:paraId="6F3CDA24" w14:textId="77777777" w:rsidR="00904353" w:rsidRDefault="00000000">
            <w:r>
              <w:rPr>
                <w:sz w:val="17"/>
              </w:rPr>
              <w:t>Admin</w:t>
            </w:r>
          </w:p>
        </w:tc>
        <w:tc>
          <w:tcPr>
            <w:tcW w:w="5904" w:type="dxa"/>
            <w:vAlign w:val="center"/>
          </w:tcPr>
          <w:p w14:paraId="0C899137" w14:textId="77777777" w:rsidR="00904353" w:rsidRDefault="00000000">
            <w:r>
              <w:rPr>
                <w:sz w:val="17"/>
              </w:rPr>
              <w:t>Show project statistics and operational summaries.</w:t>
            </w:r>
          </w:p>
        </w:tc>
      </w:tr>
      <w:tr w:rsidR="00904353" w14:paraId="43AC65FA" w14:textId="77777777">
        <w:trPr>
          <w:jc w:val="center"/>
        </w:trPr>
        <w:tc>
          <w:tcPr>
            <w:tcW w:w="3024" w:type="dxa"/>
            <w:vAlign w:val="center"/>
          </w:tcPr>
          <w:p w14:paraId="2502BB01" w14:textId="77777777" w:rsidR="00904353" w:rsidRDefault="00000000">
            <w:r>
              <w:rPr>
                <w:sz w:val="17"/>
              </w:rPr>
              <w:t>Donation / Payment</w:t>
            </w:r>
          </w:p>
        </w:tc>
        <w:tc>
          <w:tcPr>
            <w:tcW w:w="2016" w:type="dxa"/>
            <w:vAlign w:val="center"/>
          </w:tcPr>
          <w:p w14:paraId="74CCE35C" w14:textId="77777777" w:rsidR="00904353" w:rsidRDefault="00000000">
            <w:r>
              <w:rPr>
                <w:sz w:val="17"/>
              </w:rPr>
              <w:t>Adopter / Public</w:t>
            </w:r>
          </w:p>
        </w:tc>
        <w:tc>
          <w:tcPr>
            <w:tcW w:w="5904" w:type="dxa"/>
            <w:vAlign w:val="center"/>
          </w:tcPr>
          <w:p w14:paraId="733B43FE" w14:textId="77777777" w:rsidR="00904353" w:rsidRDefault="00000000">
            <w:r>
              <w:rPr>
                <w:sz w:val="17"/>
              </w:rPr>
              <w:t>Make donations and adoption-fee payments.</w:t>
            </w:r>
          </w:p>
        </w:tc>
      </w:tr>
    </w:tbl>
    <w:p w14:paraId="47D107A7" w14:textId="77777777" w:rsidR="00904353" w:rsidRDefault="00904353"/>
    <w:p w14:paraId="391F77B9" w14:textId="77777777" w:rsidR="00904353" w:rsidRDefault="00000000">
      <w:pPr>
        <w:pStyle w:val="Heading1"/>
      </w:pPr>
      <w:r>
        <w:t>2. Implemented Backend API Requirements</w:t>
      </w:r>
    </w:p>
    <w:tbl>
      <w:tblPr>
        <w:tblStyle w:val="TableGrid"/>
        <w:tblW w:w="0" w:type="auto"/>
        <w:jc w:val="center"/>
        <w:tblLook w:val="04A0" w:firstRow="1" w:lastRow="0" w:firstColumn="1" w:lastColumn="0" w:noHBand="0" w:noVBand="1"/>
      </w:tblPr>
      <w:tblGrid>
        <w:gridCol w:w="987"/>
        <w:gridCol w:w="2706"/>
        <w:gridCol w:w="1819"/>
        <w:gridCol w:w="3476"/>
        <w:gridCol w:w="1452"/>
      </w:tblGrid>
      <w:tr w:rsidR="00904353" w14:paraId="17FE811F" w14:textId="77777777">
        <w:trPr>
          <w:jc w:val="center"/>
        </w:trPr>
        <w:tc>
          <w:tcPr>
            <w:tcW w:w="1080" w:type="dxa"/>
            <w:shd w:val="clear" w:color="auto" w:fill="D9EAF7"/>
            <w:vAlign w:val="center"/>
          </w:tcPr>
          <w:p w14:paraId="0740B6D2" w14:textId="77777777" w:rsidR="00904353" w:rsidRDefault="00000000">
            <w:r>
              <w:rPr>
                <w:b/>
                <w:sz w:val="16"/>
              </w:rPr>
              <w:t>Method</w:t>
            </w:r>
          </w:p>
        </w:tc>
        <w:tc>
          <w:tcPr>
            <w:tcW w:w="3168" w:type="dxa"/>
            <w:shd w:val="clear" w:color="auto" w:fill="D9EAF7"/>
            <w:vAlign w:val="center"/>
          </w:tcPr>
          <w:p w14:paraId="58B25C1F" w14:textId="77777777" w:rsidR="00904353" w:rsidRDefault="00000000">
            <w:r>
              <w:rPr>
                <w:b/>
                <w:sz w:val="16"/>
              </w:rPr>
              <w:t>Endpoint</w:t>
            </w:r>
          </w:p>
        </w:tc>
        <w:tc>
          <w:tcPr>
            <w:tcW w:w="2088" w:type="dxa"/>
            <w:shd w:val="clear" w:color="auto" w:fill="D9EAF7"/>
            <w:vAlign w:val="center"/>
          </w:tcPr>
          <w:p w14:paraId="4D84F631" w14:textId="77777777" w:rsidR="00904353" w:rsidRDefault="00000000">
            <w:r>
              <w:rPr>
                <w:b/>
                <w:sz w:val="16"/>
              </w:rPr>
              <w:t>Access</w:t>
            </w:r>
          </w:p>
        </w:tc>
        <w:tc>
          <w:tcPr>
            <w:tcW w:w="4464" w:type="dxa"/>
            <w:shd w:val="clear" w:color="auto" w:fill="D9EAF7"/>
            <w:vAlign w:val="center"/>
          </w:tcPr>
          <w:p w14:paraId="00E582FB" w14:textId="77777777" w:rsidR="00904353" w:rsidRDefault="00000000">
            <w:r>
              <w:rPr>
                <w:b/>
                <w:sz w:val="16"/>
              </w:rPr>
              <w:t>Purpose</w:t>
            </w:r>
          </w:p>
        </w:tc>
        <w:tc>
          <w:tcPr>
            <w:tcW w:w="1584" w:type="dxa"/>
            <w:shd w:val="clear" w:color="auto" w:fill="D9EAF7"/>
            <w:vAlign w:val="center"/>
          </w:tcPr>
          <w:p w14:paraId="7FDE8E1A" w14:textId="77777777" w:rsidR="00904353" w:rsidRDefault="00000000">
            <w:r>
              <w:rPr>
                <w:b/>
                <w:sz w:val="16"/>
              </w:rPr>
              <w:t>Status</w:t>
            </w:r>
          </w:p>
        </w:tc>
      </w:tr>
      <w:tr w:rsidR="00904353" w14:paraId="758A4282" w14:textId="77777777">
        <w:trPr>
          <w:jc w:val="center"/>
        </w:trPr>
        <w:tc>
          <w:tcPr>
            <w:tcW w:w="1080" w:type="dxa"/>
            <w:vAlign w:val="center"/>
          </w:tcPr>
          <w:p w14:paraId="19AC4314" w14:textId="77777777" w:rsidR="00904353" w:rsidRDefault="00000000">
            <w:r>
              <w:rPr>
                <w:sz w:val="16"/>
              </w:rPr>
              <w:t>POST</w:t>
            </w:r>
          </w:p>
        </w:tc>
        <w:tc>
          <w:tcPr>
            <w:tcW w:w="3168" w:type="dxa"/>
            <w:vAlign w:val="center"/>
          </w:tcPr>
          <w:p w14:paraId="00960E51" w14:textId="77777777" w:rsidR="00904353" w:rsidRDefault="00000000">
            <w:r>
              <w:rPr>
                <w:sz w:val="16"/>
              </w:rPr>
              <w:t>/api/users/register</w:t>
            </w:r>
          </w:p>
        </w:tc>
        <w:tc>
          <w:tcPr>
            <w:tcW w:w="2088" w:type="dxa"/>
            <w:vAlign w:val="center"/>
          </w:tcPr>
          <w:p w14:paraId="17AFE7CF" w14:textId="77777777" w:rsidR="00904353" w:rsidRDefault="00000000">
            <w:r>
              <w:rPr>
                <w:sz w:val="16"/>
              </w:rPr>
              <w:t>Public</w:t>
            </w:r>
          </w:p>
        </w:tc>
        <w:tc>
          <w:tcPr>
            <w:tcW w:w="4464" w:type="dxa"/>
            <w:vAlign w:val="center"/>
          </w:tcPr>
          <w:p w14:paraId="525CB462" w14:textId="77777777" w:rsidR="00904353" w:rsidRDefault="00000000">
            <w:r>
              <w:rPr>
                <w:sz w:val="16"/>
              </w:rPr>
              <w:t>Register a new adopter.</w:t>
            </w:r>
          </w:p>
        </w:tc>
        <w:tc>
          <w:tcPr>
            <w:tcW w:w="1584" w:type="dxa"/>
            <w:vAlign w:val="center"/>
          </w:tcPr>
          <w:p w14:paraId="4981042E" w14:textId="77777777" w:rsidR="00904353" w:rsidRDefault="00000000">
            <w:r>
              <w:rPr>
                <w:sz w:val="16"/>
              </w:rPr>
              <w:t>Implemented</w:t>
            </w:r>
          </w:p>
        </w:tc>
      </w:tr>
      <w:tr w:rsidR="00904353" w14:paraId="7D8A4048" w14:textId="77777777">
        <w:trPr>
          <w:jc w:val="center"/>
        </w:trPr>
        <w:tc>
          <w:tcPr>
            <w:tcW w:w="1080" w:type="dxa"/>
            <w:vAlign w:val="center"/>
          </w:tcPr>
          <w:p w14:paraId="54266159" w14:textId="77777777" w:rsidR="00904353" w:rsidRDefault="00000000">
            <w:r>
              <w:rPr>
                <w:sz w:val="16"/>
              </w:rPr>
              <w:t>POST</w:t>
            </w:r>
          </w:p>
        </w:tc>
        <w:tc>
          <w:tcPr>
            <w:tcW w:w="3168" w:type="dxa"/>
            <w:vAlign w:val="center"/>
          </w:tcPr>
          <w:p w14:paraId="5F71715E" w14:textId="77777777" w:rsidR="00904353" w:rsidRDefault="00000000">
            <w:r>
              <w:rPr>
                <w:sz w:val="16"/>
              </w:rPr>
              <w:t>/api/users/login</w:t>
            </w:r>
          </w:p>
        </w:tc>
        <w:tc>
          <w:tcPr>
            <w:tcW w:w="2088" w:type="dxa"/>
            <w:vAlign w:val="center"/>
          </w:tcPr>
          <w:p w14:paraId="1E16FB6B" w14:textId="77777777" w:rsidR="00904353" w:rsidRDefault="00000000">
            <w:r>
              <w:rPr>
                <w:sz w:val="16"/>
              </w:rPr>
              <w:t>Public</w:t>
            </w:r>
          </w:p>
        </w:tc>
        <w:tc>
          <w:tcPr>
            <w:tcW w:w="4464" w:type="dxa"/>
            <w:vAlign w:val="center"/>
          </w:tcPr>
          <w:p w14:paraId="72B7EA4C" w14:textId="77777777" w:rsidR="00904353" w:rsidRDefault="00000000">
            <w:r>
              <w:rPr>
                <w:sz w:val="16"/>
              </w:rPr>
              <w:t>Authenticate a user and return JWT + user data.</w:t>
            </w:r>
          </w:p>
        </w:tc>
        <w:tc>
          <w:tcPr>
            <w:tcW w:w="1584" w:type="dxa"/>
            <w:vAlign w:val="center"/>
          </w:tcPr>
          <w:p w14:paraId="14A448D1" w14:textId="77777777" w:rsidR="00904353" w:rsidRDefault="00000000">
            <w:r>
              <w:rPr>
                <w:sz w:val="16"/>
              </w:rPr>
              <w:t>Implemented</w:t>
            </w:r>
          </w:p>
        </w:tc>
      </w:tr>
      <w:tr w:rsidR="00904353" w14:paraId="1366FCF8" w14:textId="77777777">
        <w:trPr>
          <w:jc w:val="center"/>
        </w:trPr>
        <w:tc>
          <w:tcPr>
            <w:tcW w:w="1080" w:type="dxa"/>
            <w:vAlign w:val="center"/>
          </w:tcPr>
          <w:p w14:paraId="3BD0F980" w14:textId="77777777" w:rsidR="00904353" w:rsidRDefault="00000000">
            <w:r>
              <w:rPr>
                <w:sz w:val="16"/>
              </w:rPr>
              <w:t>GET</w:t>
            </w:r>
          </w:p>
        </w:tc>
        <w:tc>
          <w:tcPr>
            <w:tcW w:w="3168" w:type="dxa"/>
            <w:vAlign w:val="center"/>
          </w:tcPr>
          <w:p w14:paraId="5B007A57" w14:textId="77777777" w:rsidR="00904353" w:rsidRDefault="00000000">
            <w:r>
              <w:rPr>
                <w:sz w:val="16"/>
              </w:rPr>
              <w:t>/api/users/profile</w:t>
            </w:r>
          </w:p>
        </w:tc>
        <w:tc>
          <w:tcPr>
            <w:tcW w:w="2088" w:type="dxa"/>
            <w:vAlign w:val="center"/>
          </w:tcPr>
          <w:p w14:paraId="3C624973" w14:textId="77777777" w:rsidR="00904353" w:rsidRDefault="00000000">
            <w:r>
              <w:rPr>
                <w:sz w:val="16"/>
              </w:rPr>
              <w:t>Authenticated</w:t>
            </w:r>
          </w:p>
        </w:tc>
        <w:tc>
          <w:tcPr>
            <w:tcW w:w="4464" w:type="dxa"/>
            <w:vAlign w:val="center"/>
          </w:tcPr>
          <w:p w14:paraId="21A8A58F" w14:textId="77777777" w:rsidR="00904353" w:rsidRDefault="00000000">
            <w:r>
              <w:rPr>
                <w:sz w:val="16"/>
              </w:rPr>
              <w:t>Return the logged-in user profile.</w:t>
            </w:r>
          </w:p>
        </w:tc>
        <w:tc>
          <w:tcPr>
            <w:tcW w:w="1584" w:type="dxa"/>
            <w:vAlign w:val="center"/>
          </w:tcPr>
          <w:p w14:paraId="5DE41E30" w14:textId="77777777" w:rsidR="00904353" w:rsidRDefault="00000000">
            <w:r>
              <w:rPr>
                <w:sz w:val="16"/>
              </w:rPr>
              <w:t>Implemented</w:t>
            </w:r>
          </w:p>
        </w:tc>
      </w:tr>
      <w:tr w:rsidR="00904353" w14:paraId="26BEB07B" w14:textId="77777777">
        <w:trPr>
          <w:jc w:val="center"/>
        </w:trPr>
        <w:tc>
          <w:tcPr>
            <w:tcW w:w="1080" w:type="dxa"/>
            <w:vAlign w:val="center"/>
          </w:tcPr>
          <w:p w14:paraId="71036E4A" w14:textId="77777777" w:rsidR="00904353" w:rsidRDefault="00000000">
            <w:r>
              <w:rPr>
                <w:sz w:val="16"/>
              </w:rPr>
              <w:t>POST</w:t>
            </w:r>
          </w:p>
        </w:tc>
        <w:tc>
          <w:tcPr>
            <w:tcW w:w="3168" w:type="dxa"/>
            <w:vAlign w:val="center"/>
          </w:tcPr>
          <w:p w14:paraId="2BAAEF91" w14:textId="77777777" w:rsidR="00904353" w:rsidRDefault="00000000">
            <w:r>
              <w:rPr>
                <w:sz w:val="16"/>
              </w:rPr>
              <w:t>/api/users/staff</w:t>
            </w:r>
          </w:p>
        </w:tc>
        <w:tc>
          <w:tcPr>
            <w:tcW w:w="2088" w:type="dxa"/>
            <w:vAlign w:val="center"/>
          </w:tcPr>
          <w:p w14:paraId="57B549B1" w14:textId="77777777" w:rsidR="00904353" w:rsidRDefault="00000000">
            <w:r>
              <w:rPr>
                <w:sz w:val="16"/>
              </w:rPr>
              <w:t>Admin</w:t>
            </w:r>
          </w:p>
        </w:tc>
        <w:tc>
          <w:tcPr>
            <w:tcW w:w="4464" w:type="dxa"/>
            <w:vAlign w:val="center"/>
          </w:tcPr>
          <w:p w14:paraId="60D8F818" w14:textId="77777777" w:rsidR="00904353" w:rsidRDefault="00000000">
            <w:r>
              <w:rPr>
                <w:sz w:val="16"/>
              </w:rPr>
              <w:t>Create a Shelter Staff account.</w:t>
            </w:r>
          </w:p>
        </w:tc>
        <w:tc>
          <w:tcPr>
            <w:tcW w:w="1584" w:type="dxa"/>
            <w:vAlign w:val="center"/>
          </w:tcPr>
          <w:p w14:paraId="7EB2A707" w14:textId="77777777" w:rsidR="00904353" w:rsidRDefault="00000000">
            <w:r>
              <w:rPr>
                <w:sz w:val="16"/>
              </w:rPr>
              <w:t>Implemented</w:t>
            </w:r>
          </w:p>
        </w:tc>
      </w:tr>
      <w:tr w:rsidR="00904353" w14:paraId="08818123" w14:textId="77777777">
        <w:trPr>
          <w:jc w:val="center"/>
        </w:trPr>
        <w:tc>
          <w:tcPr>
            <w:tcW w:w="1080" w:type="dxa"/>
            <w:vAlign w:val="center"/>
          </w:tcPr>
          <w:p w14:paraId="7C8518C0" w14:textId="77777777" w:rsidR="00904353" w:rsidRDefault="00000000">
            <w:r>
              <w:rPr>
                <w:sz w:val="16"/>
              </w:rPr>
              <w:t>GET</w:t>
            </w:r>
          </w:p>
        </w:tc>
        <w:tc>
          <w:tcPr>
            <w:tcW w:w="3168" w:type="dxa"/>
            <w:vAlign w:val="center"/>
          </w:tcPr>
          <w:p w14:paraId="19137530" w14:textId="77777777" w:rsidR="00904353" w:rsidRDefault="00000000">
            <w:r>
              <w:rPr>
                <w:sz w:val="16"/>
              </w:rPr>
              <w:t>/api/users</w:t>
            </w:r>
          </w:p>
        </w:tc>
        <w:tc>
          <w:tcPr>
            <w:tcW w:w="2088" w:type="dxa"/>
            <w:vAlign w:val="center"/>
          </w:tcPr>
          <w:p w14:paraId="1A837A99" w14:textId="77777777" w:rsidR="00904353" w:rsidRDefault="00000000">
            <w:r>
              <w:rPr>
                <w:sz w:val="16"/>
              </w:rPr>
              <w:t>Admin</w:t>
            </w:r>
          </w:p>
        </w:tc>
        <w:tc>
          <w:tcPr>
            <w:tcW w:w="4464" w:type="dxa"/>
            <w:vAlign w:val="center"/>
          </w:tcPr>
          <w:p w14:paraId="4102EFFC" w14:textId="77777777" w:rsidR="00904353" w:rsidRDefault="00000000">
            <w:r>
              <w:rPr>
                <w:sz w:val="16"/>
              </w:rPr>
              <w:t>View all users.</w:t>
            </w:r>
          </w:p>
        </w:tc>
        <w:tc>
          <w:tcPr>
            <w:tcW w:w="1584" w:type="dxa"/>
            <w:vAlign w:val="center"/>
          </w:tcPr>
          <w:p w14:paraId="28BD7D6D" w14:textId="77777777" w:rsidR="00904353" w:rsidRDefault="00000000">
            <w:r>
              <w:rPr>
                <w:sz w:val="16"/>
              </w:rPr>
              <w:t>Implemented</w:t>
            </w:r>
          </w:p>
        </w:tc>
      </w:tr>
      <w:tr w:rsidR="00904353" w14:paraId="3EE91BA1" w14:textId="77777777">
        <w:trPr>
          <w:jc w:val="center"/>
        </w:trPr>
        <w:tc>
          <w:tcPr>
            <w:tcW w:w="1080" w:type="dxa"/>
            <w:vAlign w:val="center"/>
          </w:tcPr>
          <w:p w14:paraId="6B43DA94" w14:textId="77777777" w:rsidR="00904353" w:rsidRDefault="00000000">
            <w:r>
              <w:rPr>
                <w:sz w:val="16"/>
              </w:rPr>
              <w:t>PATCH</w:t>
            </w:r>
          </w:p>
        </w:tc>
        <w:tc>
          <w:tcPr>
            <w:tcW w:w="3168" w:type="dxa"/>
            <w:vAlign w:val="center"/>
          </w:tcPr>
          <w:p w14:paraId="252548D1" w14:textId="77777777" w:rsidR="00904353" w:rsidRDefault="00000000">
            <w:r>
              <w:rPr>
                <w:sz w:val="16"/>
              </w:rPr>
              <w:t>/api/users/:id/status</w:t>
            </w:r>
          </w:p>
        </w:tc>
        <w:tc>
          <w:tcPr>
            <w:tcW w:w="2088" w:type="dxa"/>
            <w:vAlign w:val="center"/>
          </w:tcPr>
          <w:p w14:paraId="226746E1" w14:textId="77777777" w:rsidR="00904353" w:rsidRDefault="00000000">
            <w:r>
              <w:rPr>
                <w:sz w:val="16"/>
              </w:rPr>
              <w:t>Admin</w:t>
            </w:r>
          </w:p>
        </w:tc>
        <w:tc>
          <w:tcPr>
            <w:tcW w:w="4464" w:type="dxa"/>
            <w:vAlign w:val="center"/>
          </w:tcPr>
          <w:p w14:paraId="6F16EE1E" w14:textId="77777777" w:rsidR="00904353" w:rsidRDefault="00000000">
            <w:r>
              <w:rPr>
                <w:sz w:val="16"/>
              </w:rPr>
              <w:t>Activate or deactivate another user.</w:t>
            </w:r>
          </w:p>
        </w:tc>
        <w:tc>
          <w:tcPr>
            <w:tcW w:w="1584" w:type="dxa"/>
            <w:vAlign w:val="center"/>
          </w:tcPr>
          <w:p w14:paraId="5DB9E092" w14:textId="77777777" w:rsidR="00904353" w:rsidRDefault="00000000">
            <w:r>
              <w:rPr>
                <w:sz w:val="16"/>
              </w:rPr>
              <w:t>Implemented</w:t>
            </w:r>
          </w:p>
        </w:tc>
      </w:tr>
      <w:tr w:rsidR="00904353" w14:paraId="482210D7" w14:textId="77777777">
        <w:trPr>
          <w:jc w:val="center"/>
        </w:trPr>
        <w:tc>
          <w:tcPr>
            <w:tcW w:w="1080" w:type="dxa"/>
            <w:vAlign w:val="center"/>
          </w:tcPr>
          <w:p w14:paraId="0FD5BA1F" w14:textId="77777777" w:rsidR="00904353" w:rsidRDefault="00000000">
            <w:r>
              <w:rPr>
                <w:sz w:val="16"/>
              </w:rPr>
              <w:t>POST</w:t>
            </w:r>
          </w:p>
        </w:tc>
        <w:tc>
          <w:tcPr>
            <w:tcW w:w="3168" w:type="dxa"/>
            <w:vAlign w:val="center"/>
          </w:tcPr>
          <w:p w14:paraId="1551E772" w14:textId="77777777" w:rsidR="00904353" w:rsidRDefault="00000000">
            <w:r>
              <w:rPr>
                <w:sz w:val="16"/>
              </w:rPr>
              <w:t>/api/pets</w:t>
            </w:r>
          </w:p>
        </w:tc>
        <w:tc>
          <w:tcPr>
            <w:tcW w:w="2088" w:type="dxa"/>
            <w:vAlign w:val="center"/>
          </w:tcPr>
          <w:p w14:paraId="0228AC07" w14:textId="77777777" w:rsidR="00904353" w:rsidRDefault="00000000">
            <w:r>
              <w:rPr>
                <w:sz w:val="16"/>
              </w:rPr>
              <w:t>Admin / Staff</w:t>
            </w:r>
          </w:p>
        </w:tc>
        <w:tc>
          <w:tcPr>
            <w:tcW w:w="4464" w:type="dxa"/>
            <w:vAlign w:val="center"/>
          </w:tcPr>
          <w:p w14:paraId="6D5C3114" w14:textId="77777777" w:rsidR="00904353" w:rsidRDefault="00000000">
            <w:r>
              <w:rPr>
                <w:sz w:val="16"/>
              </w:rPr>
              <w:t>Create a pet record.</w:t>
            </w:r>
          </w:p>
        </w:tc>
        <w:tc>
          <w:tcPr>
            <w:tcW w:w="1584" w:type="dxa"/>
            <w:vAlign w:val="center"/>
          </w:tcPr>
          <w:p w14:paraId="04D3B060" w14:textId="77777777" w:rsidR="00904353" w:rsidRDefault="00000000">
            <w:r>
              <w:rPr>
                <w:sz w:val="16"/>
              </w:rPr>
              <w:t>Implemented</w:t>
            </w:r>
          </w:p>
        </w:tc>
      </w:tr>
      <w:tr w:rsidR="00904353" w14:paraId="3069DCA9" w14:textId="77777777">
        <w:trPr>
          <w:jc w:val="center"/>
        </w:trPr>
        <w:tc>
          <w:tcPr>
            <w:tcW w:w="1080" w:type="dxa"/>
            <w:vAlign w:val="center"/>
          </w:tcPr>
          <w:p w14:paraId="5DECEA43" w14:textId="77777777" w:rsidR="00904353" w:rsidRDefault="00000000">
            <w:r>
              <w:rPr>
                <w:sz w:val="16"/>
              </w:rPr>
              <w:t>GET</w:t>
            </w:r>
          </w:p>
        </w:tc>
        <w:tc>
          <w:tcPr>
            <w:tcW w:w="3168" w:type="dxa"/>
            <w:vAlign w:val="center"/>
          </w:tcPr>
          <w:p w14:paraId="64E3E43B" w14:textId="77777777" w:rsidR="00904353" w:rsidRDefault="00000000">
            <w:r>
              <w:rPr>
                <w:sz w:val="16"/>
              </w:rPr>
              <w:t>/api/pets</w:t>
            </w:r>
          </w:p>
        </w:tc>
        <w:tc>
          <w:tcPr>
            <w:tcW w:w="2088" w:type="dxa"/>
            <w:vAlign w:val="center"/>
          </w:tcPr>
          <w:p w14:paraId="15B787C0" w14:textId="77777777" w:rsidR="00904353" w:rsidRDefault="00000000">
            <w:r>
              <w:rPr>
                <w:sz w:val="16"/>
              </w:rPr>
              <w:t>Public</w:t>
            </w:r>
          </w:p>
        </w:tc>
        <w:tc>
          <w:tcPr>
            <w:tcW w:w="4464" w:type="dxa"/>
            <w:vAlign w:val="center"/>
          </w:tcPr>
          <w:p w14:paraId="3CDF7BD6" w14:textId="77777777" w:rsidR="00904353" w:rsidRDefault="00000000">
            <w:r>
              <w:rPr>
                <w:sz w:val="16"/>
              </w:rPr>
              <w:t>View all pets; supports query filters/search.</w:t>
            </w:r>
          </w:p>
        </w:tc>
        <w:tc>
          <w:tcPr>
            <w:tcW w:w="1584" w:type="dxa"/>
            <w:vAlign w:val="center"/>
          </w:tcPr>
          <w:p w14:paraId="649E853A" w14:textId="77777777" w:rsidR="00904353" w:rsidRDefault="00000000">
            <w:r>
              <w:rPr>
                <w:sz w:val="16"/>
              </w:rPr>
              <w:t>Implemented</w:t>
            </w:r>
          </w:p>
        </w:tc>
      </w:tr>
      <w:tr w:rsidR="00904353" w14:paraId="00402754" w14:textId="77777777">
        <w:trPr>
          <w:jc w:val="center"/>
        </w:trPr>
        <w:tc>
          <w:tcPr>
            <w:tcW w:w="1080" w:type="dxa"/>
            <w:vAlign w:val="center"/>
          </w:tcPr>
          <w:p w14:paraId="68430A05" w14:textId="77777777" w:rsidR="00904353" w:rsidRDefault="00000000">
            <w:r>
              <w:rPr>
                <w:sz w:val="16"/>
              </w:rPr>
              <w:t>GET</w:t>
            </w:r>
          </w:p>
        </w:tc>
        <w:tc>
          <w:tcPr>
            <w:tcW w:w="3168" w:type="dxa"/>
            <w:vAlign w:val="center"/>
          </w:tcPr>
          <w:p w14:paraId="6EE45EB8" w14:textId="77777777" w:rsidR="00904353" w:rsidRDefault="00000000">
            <w:r>
              <w:rPr>
                <w:sz w:val="16"/>
              </w:rPr>
              <w:t>/api/pets/:id</w:t>
            </w:r>
          </w:p>
        </w:tc>
        <w:tc>
          <w:tcPr>
            <w:tcW w:w="2088" w:type="dxa"/>
            <w:vAlign w:val="center"/>
          </w:tcPr>
          <w:p w14:paraId="4A12B12E" w14:textId="77777777" w:rsidR="00904353" w:rsidRDefault="00000000">
            <w:r>
              <w:rPr>
                <w:sz w:val="16"/>
              </w:rPr>
              <w:t>Public</w:t>
            </w:r>
          </w:p>
        </w:tc>
        <w:tc>
          <w:tcPr>
            <w:tcW w:w="4464" w:type="dxa"/>
            <w:vAlign w:val="center"/>
          </w:tcPr>
          <w:p w14:paraId="4A2400C3" w14:textId="77777777" w:rsidR="00904353" w:rsidRDefault="00000000">
            <w:r>
              <w:rPr>
                <w:sz w:val="16"/>
              </w:rPr>
              <w:t>View one pet by ID.</w:t>
            </w:r>
          </w:p>
        </w:tc>
        <w:tc>
          <w:tcPr>
            <w:tcW w:w="1584" w:type="dxa"/>
            <w:vAlign w:val="center"/>
          </w:tcPr>
          <w:p w14:paraId="623E0484" w14:textId="77777777" w:rsidR="00904353" w:rsidRDefault="00000000">
            <w:r>
              <w:rPr>
                <w:sz w:val="16"/>
              </w:rPr>
              <w:t>Implemented</w:t>
            </w:r>
          </w:p>
        </w:tc>
      </w:tr>
      <w:tr w:rsidR="00904353" w14:paraId="5474E425" w14:textId="77777777">
        <w:trPr>
          <w:jc w:val="center"/>
        </w:trPr>
        <w:tc>
          <w:tcPr>
            <w:tcW w:w="1080" w:type="dxa"/>
            <w:vAlign w:val="center"/>
          </w:tcPr>
          <w:p w14:paraId="38318028" w14:textId="77777777" w:rsidR="00904353" w:rsidRDefault="00000000">
            <w:r>
              <w:rPr>
                <w:sz w:val="16"/>
              </w:rPr>
              <w:t>PATCH</w:t>
            </w:r>
          </w:p>
        </w:tc>
        <w:tc>
          <w:tcPr>
            <w:tcW w:w="3168" w:type="dxa"/>
            <w:vAlign w:val="center"/>
          </w:tcPr>
          <w:p w14:paraId="5E0E52AD" w14:textId="77777777" w:rsidR="00904353" w:rsidRDefault="00000000">
            <w:r>
              <w:rPr>
                <w:sz w:val="16"/>
              </w:rPr>
              <w:t>/api/pets/:id</w:t>
            </w:r>
          </w:p>
        </w:tc>
        <w:tc>
          <w:tcPr>
            <w:tcW w:w="2088" w:type="dxa"/>
            <w:vAlign w:val="center"/>
          </w:tcPr>
          <w:p w14:paraId="66869E66" w14:textId="77777777" w:rsidR="00904353" w:rsidRDefault="00000000">
            <w:r>
              <w:rPr>
                <w:sz w:val="16"/>
              </w:rPr>
              <w:t>Admin / Staff</w:t>
            </w:r>
          </w:p>
        </w:tc>
        <w:tc>
          <w:tcPr>
            <w:tcW w:w="4464" w:type="dxa"/>
            <w:vAlign w:val="center"/>
          </w:tcPr>
          <w:p w14:paraId="557789F1" w14:textId="77777777" w:rsidR="00904353" w:rsidRDefault="00000000">
            <w:r>
              <w:rPr>
                <w:sz w:val="16"/>
              </w:rPr>
              <w:t>Update selected pet fields.</w:t>
            </w:r>
          </w:p>
        </w:tc>
        <w:tc>
          <w:tcPr>
            <w:tcW w:w="1584" w:type="dxa"/>
            <w:vAlign w:val="center"/>
          </w:tcPr>
          <w:p w14:paraId="65F3C90D" w14:textId="77777777" w:rsidR="00904353" w:rsidRDefault="00000000">
            <w:r>
              <w:rPr>
                <w:sz w:val="16"/>
              </w:rPr>
              <w:t>Implemented</w:t>
            </w:r>
          </w:p>
        </w:tc>
      </w:tr>
      <w:tr w:rsidR="00904353" w14:paraId="316D858F" w14:textId="77777777">
        <w:trPr>
          <w:jc w:val="center"/>
        </w:trPr>
        <w:tc>
          <w:tcPr>
            <w:tcW w:w="1080" w:type="dxa"/>
            <w:vAlign w:val="center"/>
          </w:tcPr>
          <w:p w14:paraId="236132EA" w14:textId="77777777" w:rsidR="00904353" w:rsidRDefault="00000000">
            <w:r>
              <w:rPr>
                <w:sz w:val="16"/>
              </w:rPr>
              <w:t>DELETE</w:t>
            </w:r>
          </w:p>
        </w:tc>
        <w:tc>
          <w:tcPr>
            <w:tcW w:w="3168" w:type="dxa"/>
            <w:vAlign w:val="center"/>
          </w:tcPr>
          <w:p w14:paraId="62EAFBD2" w14:textId="77777777" w:rsidR="00904353" w:rsidRDefault="00000000">
            <w:r>
              <w:rPr>
                <w:sz w:val="16"/>
              </w:rPr>
              <w:t>/api/pets/:id</w:t>
            </w:r>
          </w:p>
        </w:tc>
        <w:tc>
          <w:tcPr>
            <w:tcW w:w="2088" w:type="dxa"/>
            <w:vAlign w:val="center"/>
          </w:tcPr>
          <w:p w14:paraId="6BCB85B2" w14:textId="77777777" w:rsidR="00904353" w:rsidRDefault="00000000">
            <w:r>
              <w:rPr>
                <w:sz w:val="16"/>
              </w:rPr>
              <w:t>Admin / Staff</w:t>
            </w:r>
          </w:p>
        </w:tc>
        <w:tc>
          <w:tcPr>
            <w:tcW w:w="4464" w:type="dxa"/>
            <w:vAlign w:val="center"/>
          </w:tcPr>
          <w:p w14:paraId="79D4F8C5" w14:textId="77777777" w:rsidR="00904353" w:rsidRDefault="00000000">
            <w:r>
              <w:rPr>
                <w:sz w:val="16"/>
              </w:rPr>
              <w:t>Delete a pet record.</w:t>
            </w:r>
          </w:p>
        </w:tc>
        <w:tc>
          <w:tcPr>
            <w:tcW w:w="1584" w:type="dxa"/>
            <w:vAlign w:val="center"/>
          </w:tcPr>
          <w:p w14:paraId="7A588830" w14:textId="77777777" w:rsidR="00904353" w:rsidRDefault="00000000">
            <w:r>
              <w:rPr>
                <w:sz w:val="16"/>
              </w:rPr>
              <w:t>Implemented</w:t>
            </w:r>
          </w:p>
        </w:tc>
      </w:tr>
    </w:tbl>
    <w:p w14:paraId="51A99CFC" w14:textId="77777777" w:rsidR="00904353" w:rsidRDefault="00904353"/>
    <w:p w14:paraId="72F847CF" w14:textId="77777777" w:rsidR="00904353" w:rsidRDefault="00000000">
      <w:pPr>
        <w:pStyle w:val="Heading1"/>
      </w:pPr>
      <w:r>
        <w:t>3. Planned Backend API Requirements</w:t>
      </w:r>
    </w:p>
    <w:p w14:paraId="39E7CF5A" w14:textId="77777777" w:rsidR="00904353" w:rsidRDefault="00000000">
      <w:r>
        <w:t>These APIs are identified for later modules. Endpoint names may be refined during implementation.</w:t>
      </w:r>
    </w:p>
    <w:tbl>
      <w:tblPr>
        <w:tblStyle w:val="TableGrid"/>
        <w:tblW w:w="0" w:type="auto"/>
        <w:jc w:val="center"/>
        <w:tblLook w:val="04A0" w:firstRow="1" w:lastRow="0" w:firstColumn="1" w:lastColumn="0" w:noHBand="0" w:noVBand="1"/>
      </w:tblPr>
      <w:tblGrid>
        <w:gridCol w:w="2013"/>
        <w:gridCol w:w="3665"/>
        <w:gridCol w:w="4762"/>
      </w:tblGrid>
      <w:tr w:rsidR="00904353" w14:paraId="3A4F6CD3" w14:textId="77777777">
        <w:trPr>
          <w:jc w:val="center"/>
        </w:trPr>
        <w:tc>
          <w:tcPr>
            <w:tcW w:w="2160" w:type="dxa"/>
            <w:shd w:val="clear" w:color="auto" w:fill="D9EAF7"/>
            <w:vAlign w:val="center"/>
          </w:tcPr>
          <w:p w14:paraId="0D0A92FB" w14:textId="77777777" w:rsidR="00904353" w:rsidRDefault="00000000">
            <w:r>
              <w:rPr>
                <w:b/>
                <w:sz w:val="16"/>
              </w:rPr>
              <w:lastRenderedPageBreak/>
              <w:t>Module</w:t>
            </w:r>
          </w:p>
        </w:tc>
        <w:tc>
          <w:tcPr>
            <w:tcW w:w="4176" w:type="dxa"/>
            <w:shd w:val="clear" w:color="auto" w:fill="D9EAF7"/>
            <w:vAlign w:val="center"/>
          </w:tcPr>
          <w:p w14:paraId="69B54E25" w14:textId="77777777" w:rsidR="00904353" w:rsidRDefault="00000000">
            <w:r>
              <w:rPr>
                <w:b/>
                <w:sz w:val="16"/>
              </w:rPr>
              <w:t>Suggested API Requirement</w:t>
            </w:r>
          </w:p>
        </w:tc>
        <w:tc>
          <w:tcPr>
            <w:tcW w:w="5760" w:type="dxa"/>
            <w:shd w:val="clear" w:color="auto" w:fill="D9EAF7"/>
            <w:vAlign w:val="center"/>
          </w:tcPr>
          <w:p w14:paraId="6B83CCA9" w14:textId="77777777" w:rsidR="00904353" w:rsidRDefault="00000000">
            <w:r>
              <w:rPr>
                <w:b/>
                <w:sz w:val="16"/>
              </w:rPr>
              <w:t>Access / Purpose</w:t>
            </w:r>
          </w:p>
        </w:tc>
      </w:tr>
      <w:tr w:rsidR="00904353" w14:paraId="5A0E795C" w14:textId="77777777">
        <w:trPr>
          <w:jc w:val="center"/>
        </w:trPr>
        <w:tc>
          <w:tcPr>
            <w:tcW w:w="2160" w:type="dxa"/>
            <w:vAlign w:val="center"/>
          </w:tcPr>
          <w:p w14:paraId="140EB731" w14:textId="77777777" w:rsidR="00904353" w:rsidRDefault="00000000">
            <w:r>
              <w:rPr>
                <w:sz w:val="16"/>
              </w:rPr>
              <w:t>Adoption</w:t>
            </w:r>
          </w:p>
        </w:tc>
        <w:tc>
          <w:tcPr>
            <w:tcW w:w="4176" w:type="dxa"/>
            <w:vAlign w:val="center"/>
          </w:tcPr>
          <w:p w14:paraId="139692CB" w14:textId="77777777" w:rsidR="00904353" w:rsidRDefault="00000000">
            <w:r>
              <w:rPr>
                <w:sz w:val="16"/>
              </w:rPr>
              <w:t>POST /api/adoptions</w:t>
            </w:r>
          </w:p>
        </w:tc>
        <w:tc>
          <w:tcPr>
            <w:tcW w:w="5760" w:type="dxa"/>
            <w:vAlign w:val="center"/>
          </w:tcPr>
          <w:p w14:paraId="128A2DDF" w14:textId="77777777" w:rsidR="00904353" w:rsidRDefault="00000000">
            <w:r>
              <w:rPr>
                <w:sz w:val="16"/>
              </w:rPr>
              <w:t>Adopter submits an adoption application.</w:t>
            </w:r>
          </w:p>
        </w:tc>
      </w:tr>
      <w:tr w:rsidR="00904353" w14:paraId="0411EEB8" w14:textId="77777777">
        <w:trPr>
          <w:jc w:val="center"/>
        </w:trPr>
        <w:tc>
          <w:tcPr>
            <w:tcW w:w="2160" w:type="dxa"/>
            <w:vAlign w:val="center"/>
          </w:tcPr>
          <w:p w14:paraId="7852A4D9" w14:textId="77777777" w:rsidR="00904353" w:rsidRDefault="00000000">
            <w:r>
              <w:rPr>
                <w:sz w:val="16"/>
              </w:rPr>
              <w:t>Adoption</w:t>
            </w:r>
          </w:p>
        </w:tc>
        <w:tc>
          <w:tcPr>
            <w:tcW w:w="4176" w:type="dxa"/>
            <w:vAlign w:val="center"/>
          </w:tcPr>
          <w:p w14:paraId="158AFE4A" w14:textId="77777777" w:rsidR="00904353" w:rsidRDefault="00000000">
            <w:r>
              <w:rPr>
                <w:sz w:val="16"/>
              </w:rPr>
              <w:t>GET /api/adoptions/my</w:t>
            </w:r>
          </w:p>
        </w:tc>
        <w:tc>
          <w:tcPr>
            <w:tcW w:w="5760" w:type="dxa"/>
            <w:vAlign w:val="center"/>
          </w:tcPr>
          <w:p w14:paraId="104A0E44" w14:textId="77777777" w:rsidR="00904353" w:rsidRDefault="00000000">
            <w:r>
              <w:rPr>
                <w:sz w:val="16"/>
              </w:rPr>
              <w:t>Adopter views own applications.</w:t>
            </w:r>
          </w:p>
        </w:tc>
      </w:tr>
      <w:tr w:rsidR="00904353" w14:paraId="654958DF" w14:textId="77777777">
        <w:trPr>
          <w:jc w:val="center"/>
        </w:trPr>
        <w:tc>
          <w:tcPr>
            <w:tcW w:w="2160" w:type="dxa"/>
            <w:vAlign w:val="center"/>
          </w:tcPr>
          <w:p w14:paraId="3EFFBC2C" w14:textId="77777777" w:rsidR="00904353" w:rsidRDefault="00000000">
            <w:r>
              <w:rPr>
                <w:sz w:val="16"/>
              </w:rPr>
              <w:t>Adoption</w:t>
            </w:r>
          </w:p>
        </w:tc>
        <w:tc>
          <w:tcPr>
            <w:tcW w:w="4176" w:type="dxa"/>
            <w:vAlign w:val="center"/>
          </w:tcPr>
          <w:p w14:paraId="73E2A7B7" w14:textId="77777777" w:rsidR="00904353" w:rsidRDefault="00000000">
            <w:r>
              <w:rPr>
                <w:sz w:val="16"/>
              </w:rPr>
              <w:t>GET /api/adoptions</w:t>
            </w:r>
          </w:p>
        </w:tc>
        <w:tc>
          <w:tcPr>
            <w:tcW w:w="5760" w:type="dxa"/>
            <w:vAlign w:val="center"/>
          </w:tcPr>
          <w:p w14:paraId="59491F79" w14:textId="77777777" w:rsidR="00904353" w:rsidRDefault="00000000">
            <w:r>
              <w:rPr>
                <w:sz w:val="16"/>
              </w:rPr>
              <w:t>Admin/Staff views applications.</w:t>
            </w:r>
          </w:p>
        </w:tc>
      </w:tr>
      <w:tr w:rsidR="00904353" w14:paraId="2B896BA8" w14:textId="77777777">
        <w:trPr>
          <w:jc w:val="center"/>
        </w:trPr>
        <w:tc>
          <w:tcPr>
            <w:tcW w:w="2160" w:type="dxa"/>
            <w:vAlign w:val="center"/>
          </w:tcPr>
          <w:p w14:paraId="49E33CC7" w14:textId="77777777" w:rsidR="00904353" w:rsidRDefault="00000000">
            <w:r>
              <w:rPr>
                <w:sz w:val="16"/>
              </w:rPr>
              <w:t>Adoption</w:t>
            </w:r>
          </w:p>
        </w:tc>
        <w:tc>
          <w:tcPr>
            <w:tcW w:w="4176" w:type="dxa"/>
            <w:vAlign w:val="center"/>
          </w:tcPr>
          <w:p w14:paraId="2D9F68FF" w14:textId="77777777" w:rsidR="00904353" w:rsidRDefault="00000000">
            <w:r>
              <w:rPr>
                <w:sz w:val="16"/>
              </w:rPr>
              <w:t>PATCH /api/adoptions/:id/status</w:t>
            </w:r>
          </w:p>
        </w:tc>
        <w:tc>
          <w:tcPr>
            <w:tcW w:w="5760" w:type="dxa"/>
            <w:vAlign w:val="center"/>
          </w:tcPr>
          <w:p w14:paraId="578BDC25" w14:textId="77777777" w:rsidR="00904353" w:rsidRDefault="00000000">
            <w:r>
              <w:rPr>
                <w:sz w:val="16"/>
              </w:rPr>
              <w:t>Admin/Staff approves, rejects or updates application status.</w:t>
            </w:r>
          </w:p>
        </w:tc>
      </w:tr>
      <w:tr w:rsidR="00904353" w14:paraId="154BC45E" w14:textId="77777777">
        <w:trPr>
          <w:jc w:val="center"/>
        </w:trPr>
        <w:tc>
          <w:tcPr>
            <w:tcW w:w="2160" w:type="dxa"/>
            <w:vAlign w:val="center"/>
          </w:tcPr>
          <w:p w14:paraId="51F3DB4E" w14:textId="77777777" w:rsidR="00904353" w:rsidRDefault="00000000">
            <w:r>
              <w:rPr>
                <w:sz w:val="16"/>
              </w:rPr>
              <w:t>Appointment</w:t>
            </w:r>
          </w:p>
        </w:tc>
        <w:tc>
          <w:tcPr>
            <w:tcW w:w="4176" w:type="dxa"/>
            <w:vAlign w:val="center"/>
          </w:tcPr>
          <w:p w14:paraId="13311FEC" w14:textId="77777777" w:rsidR="00904353" w:rsidRDefault="00000000">
            <w:r>
              <w:rPr>
                <w:sz w:val="16"/>
              </w:rPr>
              <w:t>POST /api/appointments</w:t>
            </w:r>
          </w:p>
        </w:tc>
        <w:tc>
          <w:tcPr>
            <w:tcW w:w="5760" w:type="dxa"/>
            <w:vAlign w:val="center"/>
          </w:tcPr>
          <w:p w14:paraId="5EA25961" w14:textId="77777777" w:rsidR="00904353" w:rsidRDefault="00000000">
            <w:r>
              <w:rPr>
                <w:sz w:val="16"/>
              </w:rPr>
              <w:t>Adopter requests an appointment/site visit.</w:t>
            </w:r>
          </w:p>
        </w:tc>
      </w:tr>
      <w:tr w:rsidR="00904353" w14:paraId="25BF9B8B" w14:textId="77777777">
        <w:trPr>
          <w:jc w:val="center"/>
        </w:trPr>
        <w:tc>
          <w:tcPr>
            <w:tcW w:w="2160" w:type="dxa"/>
            <w:vAlign w:val="center"/>
          </w:tcPr>
          <w:p w14:paraId="16B913BB" w14:textId="77777777" w:rsidR="00904353" w:rsidRDefault="00000000">
            <w:r>
              <w:rPr>
                <w:sz w:val="16"/>
              </w:rPr>
              <w:t>Appointment</w:t>
            </w:r>
          </w:p>
        </w:tc>
        <w:tc>
          <w:tcPr>
            <w:tcW w:w="4176" w:type="dxa"/>
            <w:vAlign w:val="center"/>
          </w:tcPr>
          <w:p w14:paraId="5536AEA5" w14:textId="77777777" w:rsidR="00904353" w:rsidRDefault="00000000">
            <w:r>
              <w:rPr>
                <w:sz w:val="16"/>
              </w:rPr>
              <w:t>GET /api/appointments/my</w:t>
            </w:r>
          </w:p>
        </w:tc>
        <w:tc>
          <w:tcPr>
            <w:tcW w:w="5760" w:type="dxa"/>
            <w:vAlign w:val="center"/>
          </w:tcPr>
          <w:p w14:paraId="2DD6D53F" w14:textId="77777777" w:rsidR="00904353" w:rsidRDefault="00000000">
            <w:r>
              <w:rPr>
                <w:sz w:val="16"/>
              </w:rPr>
              <w:t>Adopter views own appointments.</w:t>
            </w:r>
          </w:p>
        </w:tc>
      </w:tr>
      <w:tr w:rsidR="00904353" w14:paraId="3C719FD9" w14:textId="77777777">
        <w:trPr>
          <w:jc w:val="center"/>
        </w:trPr>
        <w:tc>
          <w:tcPr>
            <w:tcW w:w="2160" w:type="dxa"/>
            <w:vAlign w:val="center"/>
          </w:tcPr>
          <w:p w14:paraId="42BEEC2D" w14:textId="77777777" w:rsidR="00904353" w:rsidRDefault="00000000">
            <w:r>
              <w:rPr>
                <w:sz w:val="16"/>
              </w:rPr>
              <w:t>Appointment</w:t>
            </w:r>
          </w:p>
        </w:tc>
        <w:tc>
          <w:tcPr>
            <w:tcW w:w="4176" w:type="dxa"/>
            <w:vAlign w:val="center"/>
          </w:tcPr>
          <w:p w14:paraId="31775B88" w14:textId="77777777" w:rsidR="00904353" w:rsidRDefault="00000000">
            <w:r>
              <w:rPr>
                <w:sz w:val="16"/>
              </w:rPr>
              <w:t>GET /api/appointments</w:t>
            </w:r>
          </w:p>
        </w:tc>
        <w:tc>
          <w:tcPr>
            <w:tcW w:w="5760" w:type="dxa"/>
            <w:vAlign w:val="center"/>
          </w:tcPr>
          <w:p w14:paraId="4AFF3A6F" w14:textId="77777777" w:rsidR="00904353" w:rsidRDefault="00000000">
            <w:r>
              <w:rPr>
                <w:sz w:val="16"/>
              </w:rPr>
              <w:t>Admin/Staff views appointment requests.</w:t>
            </w:r>
          </w:p>
        </w:tc>
      </w:tr>
      <w:tr w:rsidR="00904353" w14:paraId="0FC5AFF2" w14:textId="77777777">
        <w:trPr>
          <w:jc w:val="center"/>
        </w:trPr>
        <w:tc>
          <w:tcPr>
            <w:tcW w:w="2160" w:type="dxa"/>
            <w:vAlign w:val="center"/>
          </w:tcPr>
          <w:p w14:paraId="6E0E1468" w14:textId="77777777" w:rsidR="00904353" w:rsidRDefault="00000000">
            <w:r>
              <w:rPr>
                <w:sz w:val="16"/>
              </w:rPr>
              <w:t>Appointment</w:t>
            </w:r>
          </w:p>
        </w:tc>
        <w:tc>
          <w:tcPr>
            <w:tcW w:w="4176" w:type="dxa"/>
            <w:vAlign w:val="center"/>
          </w:tcPr>
          <w:p w14:paraId="2D31CC0C" w14:textId="77777777" w:rsidR="00904353" w:rsidRDefault="00000000">
            <w:r>
              <w:rPr>
                <w:sz w:val="16"/>
              </w:rPr>
              <w:t>PATCH /api/appointments/:id</w:t>
            </w:r>
          </w:p>
        </w:tc>
        <w:tc>
          <w:tcPr>
            <w:tcW w:w="5760" w:type="dxa"/>
            <w:vAlign w:val="center"/>
          </w:tcPr>
          <w:p w14:paraId="6A6DC259" w14:textId="77777777" w:rsidR="00904353" w:rsidRDefault="00000000">
            <w:r>
              <w:rPr>
                <w:sz w:val="16"/>
              </w:rPr>
              <w:t>Admin/Staff confirms, reschedules or cancels.</w:t>
            </w:r>
          </w:p>
        </w:tc>
      </w:tr>
      <w:tr w:rsidR="00904353" w14:paraId="020CB809" w14:textId="77777777">
        <w:trPr>
          <w:jc w:val="center"/>
        </w:trPr>
        <w:tc>
          <w:tcPr>
            <w:tcW w:w="2160" w:type="dxa"/>
            <w:vAlign w:val="center"/>
          </w:tcPr>
          <w:p w14:paraId="2DFB81B3" w14:textId="77777777" w:rsidR="00904353" w:rsidRDefault="00000000">
            <w:r>
              <w:rPr>
                <w:sz w:val="16"/>
              </w:rPr>
              <w:t>Payment/Donation</w:t>
            </w:r>
          </w:p>
        </w:tc>
        <w:tc>
          <w:tcPr>
            <w:tcW w:w="4176" w:type="dxa"/>
            <w:vAlign w:val="center"/>
          </w:tcPr>
          <w:p w14:paraId="24AB7F01" w14:textId="77777777" w:rsidR="00904353" w:rsidRDefault="00000000">
            <w:r>
              <w:rPr>
                <w:sz w:val="16"/>
              </w:rPr>
              <w:t>POST /api/payments/adoption</w:t>
            </w:r>
          </w:p>
        </w:tc>
        <w:tc>
          <w:tcPr>
            <w:tcW w:w="5760" w:type="dxa"/>
            <w:vAlign w:val="center"/>
          </w:tcPr>
          <w:p w14:paraId="62340E12" w14:textId="77777777" w:rsidR="00904353" w:rsidRDefault="00000000">
            <w:r>
              <w:rPr>
                <w:sz w:val="16"/>
              </w:rPr>
              <w:t>Create/process an adoption-fee payment.</w:t>
            </w:r>
          </w:p>
        </w:tc>
      </w:tr>
      <w:tr w:rsidR="00904353" w14:paraId="759F80D3" w14:textId="77777777">
        <w:trPr>
          <w:jc w:val="center"/>
        </w:trPr>
        <w:tc>
          <w:tcPr>
            <w:tcW w:w="2160" w:type="dxa"/>
            <w:vAlign w:val="center"/>
          </w:tcPr>
          <w:p w14:paraId="3CFCEF89" w14:textId="77777777" w:rsidR="00904353" w:rsidRDefault="00000000">
            <w:r>
              <w:rPr>
                <w:sz w:val="16"/>
              </w:rPr>
              <w:t>Payment/Donation</w:t>
            </w:r>
          </w:p>
        </w:tc>
        <w:tc>
          <w:tcPr>
            <w:tcW w:w="4176" w:type="dxa"/>
            <w:vAlign w:val="center"/>
          </w:tcPr>
          <w:p w14:paraId="4E7E3270" w14:textId="77777777" w:rsidR="00904353" w:rsidRDefault="00000000">
            <w:r>
              <w:rPr>
                <w:sz w:val="16"/>
              </w:rPr>
              <w:t>POST /api/donations</w:t>
            </w:r>
          </w:p>
        </w:tc>
        <w:tc>
          <w:tcPr>
            <w:tcW w:w="5760" w:type="dxa"/>
            <w:vAlign w:val="center"/>
          </w:tcPr>
          <w:p w14:paraId="5A61D119" w14:textId="77777777" w:rsidR="00904353" w:rsidRDefault="00000000">
            <w:r>
              <w:rPr>
                <w:sz w:val="16"/>
              </w:rPr>
              <w:t>Create/process a donation.</w:t>
            </w:r>
          </w:p>
        </w:tc>
      </w:tr>
      <w:tr w:rsidR="00904353" w14:paraId="43C64E10" w14:textId="77777777">
        <w:trPr>
          <w:jc w:val="center"/>
        </w:trPr>
        <w:tc>
          <w:tcPr>
            <w:tcW w:w="2160" w:type="dxa"/>
            <w:vAlign w:val="center"/>
          </w:tcPr>
          <w:p w14:paraId="031E0934" w14:textId="77777777" w:rsidR="00904353" w:rsidRDefault="00000000">
            <w:r>
              <w:rPr>
                <w:sz w:val="16"/>
              </w:rPr>
              <w:t>Payment/Donation</w:t>
            </w:r>
          </w:p>
        </w:tc>
        <w:tc>
          <w:tcPr>
            <w:tcW w:w="4176" w:type="dxa"/>
            <w:vAlign w:val="center"/>
          </w:tcPr>
          <w:p w14:paraId="3253CEC2" w14:textId="77777777" w:rsidR="00904353" w:rsidRDefault="00000000">
            <w:r>
              <w:rPr>
                <w:sz w:val="16"/>
              </w:rPr>
              <w:t>GET /api/payments/my</w:t>
            </w:r>
          </w:p>
        </w:tc>
        <w:tc>
          <w:tcPr>
            <w:tcW w:w="5760" w:type="dxa"/>
            <w:vAlign w:val="center"/>
          </w:tcPr>
          <w:p w14:paraId="542FAB2A" w14:textId="77777777" w:rsidR="00904353" w:rsidRDefault="00000000">
            <w:r>
              <w:rPr>
                <w:sz w:val="16"/>
              </w:rPr>
              <w:t>User views own payment history.</w:t>
            </w:r>
          </w:p>
        </w:tc>
      </w:tr>
      <w:tr w:rsidR="00904353" w14:paraId="13C7DA31" w14:textId="77777777">
        <w:trPr>
          <w:jc w:val="center"/>
        </w:trPr>
        <w:tc>
          <w:tcPr>
            <w:tcW w:w="2160" w:type="dxa"/>
            <w:vAlign w:val="center"/>
          </w:tcPr>
          <w:p w14:paraId="29AD938E" w14:textId="77777777" w:rsidR="00904353" w:rsidRDefault="00000000">
            <w:r>
              <w:rPr>
                <w:sz w:val="16"/>
              </w:rPr>
              <w:t>Admin Dashboard</w:t>
            </w:r>
          </w:p>
        </w:tc>
        <w:tc>
          <w:tcPr>
            <w:tcW w:w="4176" w:type="dxa"/>
            <w:vAlign w:val="center"/>
          </w:tcPr>
          <w:p w14:paraId="03027CF7" w14:textId="77777777" w:rsidR="00904353" w:rsidRDefault="00000000">
            <w:r>
              <w:rPr>
                <w:sz w:val="16"/>
              </w:rPr>
              <w:t>GET /api/admin/dashboard</w:t>
            </w:r>
          </w:p>
        </w:tc>
        <w:tc>
          <w:tcPr>
            <w:tcW w:w="5760" w:type="dxa"/>
            <w:vAlign w:val="center"/>
          </w:tcPr>
          <w:p w14:paraId="1180C30F" w14:textId="77777777" w:rsidR="00904353" w:rsidRDefault="00000000">
            <w:r>
              <w:rPr>
                <w:sz w:val="16"/>
              </w:rPr>
              <w:t>Return counts/statistics for users, pets, adoptions, appointments and payments.</w:t>
            </w:r>
          </w:p>
        </w:tc>
      </w:tr>
    </w:tbl>
    <w:p w14:paraId="750A35B5" w14:textId="77777777" w:rsidR="00904353" w:rsidRDefault="00904353"/>
    <w:p w14:paraId="23BB4B87" w14:textId="77777777" w:rsidR="00904353" w:rsidRDefault="00000000">
      <w:pPr>
        <w:pStyle w:val="Heading1"/>
      </w:pPr>
      <w:r>
        <w:t>4. Page-to-API Mapping</w:t>
      </w:r>
    </w:p>
    <w:tbl>
      <w:tblPr>
        <w:tblStyle w:val="TableGrid"/>
        <w:tblW w:w="0" w:type="auto"/>
        <w:jc w:val="center"/>
        <w:tblLook w:val="04A0" w:firstRow="1" w:lastRow="0" w:firstColumn="1" w:lastColumn="0" w:noHBand="0" w:noVBand="1"/>
      </w:tblPr>
      <w:tblGrid>
        <w:gridCol w:w="3313"/>
        <w:gridCol w:w="7127"/>
      </w:tblGrid>
      <w:tr w:rsidR="00904353" w14:paraId="1189584A" w14:textId="77777777">
        <w:trPr>
          <w:jc w:val="center"/>
        </w:trPr>
        <w:tc>
          <w:tcPr>
            <w:tcW w:w="3456" w:type="dxa"/>
            <w:shd w:val="clear" w:color="auto" w:fill="D9EAF7"/>
            <w:vAlign w:val="center"/>
          </w:tcPr>
          <w:p w14:paraId="634D4DBC" w14:textId="77777777" w:rsidR="00904353" w:rsidRDefault="00000000">
            <w:r>
              <w:rPr>
                <w:b/>
                <w:sz w:val="17"/>
              </w:rPr>
              <w:t>React Page</w:t>
            </w:r>
          </w:p>
        </w:tc>
        <w:tc>
          <w:tcPr>
            <w:tcW w:w="7488" w:type="dxa"/>
            <w:shd w:val="clear" w:color="auto" w:fill="D9EAF7"/>
            <w:vAlign w:val="center"/>
          </w:tcPr>
          <w:p w14:paraId="27AC2161" w14:textId="77777777" w:rsidR="00904353" w:rsidRDefault="00000000">
            <w:r>
              <w:rPr>
                <w:b/>
                <w:sz w:val="17"/>
              </w:rPr>
              <w:t>Required Backend APIs</w:t>
            </w:r>
          </w:p>
        </w:tc>
      </w:tr>
      <w:tr w:rsidR="00904353" w14:paraId="4A6726E7" w14:textId="77777777">
        <w:trPr>
          <w:jc w:val="center"/>
        </w:trPr>
        <w:tc>
          <w:tcPr>
            <w:tcW w:w="3456" w:type="dxa"/>
            <w:vAlign w:val="center"/>
          </w:tcPr>
          <w:p w14:paraId="5D0CBE63" w14:textId="77777777" w:rsidR="00904353" w:rsidRDefault="00000000">
            <w:r>
              <w:rPr>
                <w:sz w:val="17"/>
              </w:rPr>
              <w:t>Register</w:t>
            </w:r>
          </w:p>
        </w:tc>
        <w:tc>
          <w:tcPr>
            <w:tcW w:w="7488" w:type="dxa"/>
            <w:vAlign w:val="center"/>
          </w:tcPr>
          <w:p w14:paraId="4CF0BBF3" w14:textId="77777777" w:rsidR="00904353" w:rsidRDefault="00000000">
            <w:r>
              <w:rPr>
                <w:sz w:val="17"/>
              </w:rPr>
              <w:t>POST /api/users/register</w:t>
            </w:r>
          </w:p>
        </w:tc>
      </w:tr>
      <w:tr w:rsidR="00904353" w14:paraId="5A439A49" w14:textId="77777777">
        <w:trPr>
          <w:jc w:val="center"/>
        </w:trPr>
        <w:tc>
          <w:tcPr>
            <w:tcW w:w="3456" w:type="dxa"/>
            <w:vAlign w:val="center"/>
          </w:tcPr>
          <w:p w14:paraId="724C4CA6" w14:textId="77777777" w:rsidR="00904353" w:rsidRDefault="00000000">
            <w:r>
              <w:rPr>
                <w:sz w:val="17"/>
              </w:rPr>
              <w:t>Login</w:t>
            </w:r>
          </w:p>
        </w:tc>
        <w:tc>
          <w:tcPr>
            <w:tcW w:w="7488" w:type="dxa"/>
            <w:vAlign w:val="center"/>
          </w:tcPr>
          <w:p w14:paraId="7425693F" w14:textId="77777777" w:rsidR="00904353" w:rsidRDefault="00000000">
            <w:r>
              <w:rPr>
                <w:sz w:val="17"/>
              </w:rPr>
              <w:t>POST /api/users/login</w:t>
            </w:r>
          </w:p>
        </w:tc>
      </w:tr>
      <w:tr w:rsidR="00904353" w14:paraId="56AE1772" w14:textId="77777777">
        <w:trPr>
          <w:jc w:val="center"/>
        </w:trPr>
        <w:tc>
          <w:tcPr>
            <w:tcW w:w="3456" w:type="dxa"/>
            <w:vAlign w:val="center"/>
          </w:tcPr>
          <w:p w14:paraId="6E82BADC" w14:textId="77777777" w:rsidR="00904353" w:rsidRDefault="00000000">
            <w:r>
              <w:rPr>
                <w:sz w:val="17"/>
              </w:rPr>
              <w:t>Profile / Adopter Dashboard</w:t>
            </w:r>
          </w:p>
        </w:tc>
        <w:tc>
          <w:tcPr>
            <w:tcW w:w="7488" w:type="dxa"/>
            <w:vAlign w:val="center"/>
          </w:tcPr>
          <w:p w14:paraId="284769AF" w14:textId="77777777" w:rsidR="00904353" w:rsidRDefault="00000000">
            <w:r>
              <w:rPr>
                <w:sz w:val="17"/>
              </w:rPr>
              <w:t>GET /api/users/profile; later adoption and appointment APIs.</w:t>
            </w:r>
          </w:p>
        </w:tc>
      </w:tr>
      <w:tr w:rsidR="00904353" w14:paraId="6FDB4C87" w14:textId="77777777">
        <w:trPr>
          <w:jc w:val="center"/>
        </w:trPr>
        <w:tc>
          <w:tcPr>
            <w:tcW w:w="3456" w:type="dxa"/>
            <w:vAlign w:val="center"/>
          </w:tcPr>
          <w:p w14:paraId="6FC64515" w14:textId="77777777" w:rsidR="00904353" w:rsidRDefault="00000000">
            <w:r>
              <w:rPr>
                <w:sz w:val="17"/>
              </w:rPr>
              <w:t>Pet Listing</w:t>
            </w:r>
          </w:p>
        </w:tc>
        <w:tc>
          <w:tcPr>
            <w:tcW w:w="7488" w:type="dxa"/>
            <w:vAlign w:val="center"/>
          </w:tcPr>
          <w:p w14:paraId="24551A36" w14:textId="77777777" w:rsidR="00904353" w:rsidRDefault="00000000">
            <w:r>
              <w:rPr>
                <w:sz w:val="17"/>
              </w:rPr>
              <w:t>GET /api/pets with query parameters such as species, gender, status and search.</w:t>
            </w:r>
          </w:p>
        </w:tc>
      </w:tr>
      <w:tr w:rsidR="00904353" w14:paraId="6F60B6D6" w14:textId="77777777">
        <w:trPr>
          <w:jc w:val="center"/>
        </w:trPr>
        <w:tc>
          <w:tcPr>
            <w:tcW w:w="3456" w:type="dxa"/>
            <w:vAlign w:val="center"/>
          </w:tcPr>
          <w:p w14:paraId="4B13B8C0" w14:textId="77777777" w:rsidR="00904353" w:rsidRDefault="00000000">
            <w:r>
              <w:rPr>
                <w:sz w:val="17"/>
              </w:rPr>
              <w:t>Pet Details</w:t>
            </w:r>
          </w:p>
        </w:tc>
        <w:tc>
          <w:tcPr>
            <w:tcW w:w="7488" w:type="dxa"/>
            <w:vAlign w:val="center"/>
          </w:tcPr>
          <w:p w14:paraId="4EA37232" w14:textId="77777777" w:rsidR="00904353" w:rsidRDefault="00000000">
            <w:r>
              <w:rPr>
                <w:sz w:val="17"/>
              </w:rPr>
              <w:t>GET /api/pets/:id</w:t>
            </w:r>
          </w:p>
        </w:tc>
      </w:tr>
      <w:tr w:rsidR="00904353" w14:paraId="220CFF5B" w14:textId="77777777">
        <w:trPr>
          <w:jc w:val="center"/>
        </w:trPr>
        <w:tc>
          <w:tcPr>
            <w:tcW w:w="3456" w:type="dxa"/>
            <w:vAlign w:val="center"/>
          </w:tcPr>
          <w:p w14:paraId="6C53254D" w14:textId="77777777" w:rsidR="00904353" w:rsidRDefault="00000000">
            <w:r>
              <w:rPr>
                <w:sz w:val="17"/>
              </w:rPr>
              <w:t>Staff Pet Management</w:t>
            </w:r>
          </w:p>
        </w:tc>
        <w:tc>
          <w:tcPr>
            <w:tcW w:w="7488" w:type="dxa"/>
            <w:vAlign w:val="center"/>
          </w:tcPr>
          <w:p w14:paraId="4CCAFB06" w14:textId="77777777" w:rsidR="00904353" w:rsidRDefault="00000000">
            <w:r>
              <w:rPr>
                <w:sz w:val="17"/>
              </w:rPr>
              <w:t>POST /api/pets; PATCH /api/pets/:id; DELETE /api/pets/:id</w:t>
            </w:r>
          </w:p>
        </w:tc>
      </w:tr>
      <w:tr w:rsidR="00904353" w14:paraId="27451AE7" w14:textId="77777777">
        <w:trPr>
          <w:jc w:val="center"/>
        </w:trPr>
        <w:tc>
          <w:tcPr>
            <w:tcW w:w="3456" w:type="dxa"/>
            <w:vAlign w:val="center"/>
          </w:tcPr>
          <w:p w14:paraId="67AD084B" w14:textId="77777777" w:rsidR="00904353" w:rsidRDefault="00000000">
            <w:r>
              <w:rPr>
                <w:sz w:val="17"/>
              </w:rPr>
              <w:t>Admin User Management</w:t>
            </w:r>
          </w:p>
        </w:tc>
        <w:tc>
          <w:tcPr>
            <w:tcW w:w="7488" w:type="dxa"/>
            <w:vAlign w:val="center"/>
          </w:tcPr>
          <w:p w14:paraId="742414F6" w14:textId="77777777" w:rsidR="00904353" w:rsidRDefault="00000000">
            <w:r>
              <w:rPr>
                <w:sz w:val="17"/>
              </w:rPr>
              <w:t>GET /api/users; POST /api/users/staff; PATCH /api/users/:id/status</w:t>
            </w:r>
          </w:p>
        </w:tc>
      </w:tr>
      <w:tr w:rsidR="00904353" w14:paraId="571BE530" w14:textId="77777777">
        <w:trPr>
          <w:jc w:val="center"/>
        </w:trPr>
        <w:tc>
          <w:tcPr>
            <w:tcW w:w="3456" w:type="dxa"/>
            <w:vAlign w:val="center"/>
          </w:tcPr>
          <w:p w14:paraId="2125DB5F" w14:textId="77777777" w:rsidR="00904353" w:rsidRDefault="00000000">
            <w:r>
              <w:rPr>
                <w:sz w:val="17"/>
              </w:rPr>
              <w:t>Adoption Pages</w:t>
            </w:r>
          </w:p>
        </w:tc>
        <w:tc>
          <w:tcPr>
            <w:tcW w:w="7488" w:type="dxa"/>
            <w:vAlign w:val="center"/>
          </w:tcPr>
          <w:p w14:paraId="445DA1FB" w14:textId="77777777" w:rsidR="00904353" w:rsidRDefault="00000000">
            <w:r>
              <w:rPr>
                <w:sz w:val="17"/>
              </w:rPr>
              <w:t>Planned adoption APIs.</w:t>
            </w:r>
          </w:p>
        </w:tc>
      </w:tr>
      <w:tr w:rsidR="00904353" w14:paraId="3C49A792" w14:textId="77777777">
        <w:trPr>
          <w:jc w:val="center"/>
        </w:trPr>
        <w:tc>
          <w:tcPr>
            <w:tcW w:w="3456" w:type="dxa"/>
            <w:vAlign w:val="center"/>
          </w:tcPr>
          <w:p w14:paraId="64343575" w14:textId="77777777" w:rsidR="00904353" w:rsidRDefault="00000000">
            <w:r>
              <w:rPr>
                <w:sz w:val="17"/>
              </w:rPr>
              <w:t>Appointment Pages</w:t>
            </w:r>
          </w:p>
        </w:tc>
        <w:tc>
          <w:tcPr>
            <w:tcW w:w="7488" w:type="dxa"/>
            <w:vAlign w:val="center"/>
          </w:tcPr>
          <w:p w14:paraId="41F3AD3C" w14:textId="77777777" w:rsidR="00904353" w:rsidRDefault="00000000">
            <w:r>
              <w:rPr>
                <w:sz w:val="17"/>
              </w:rPr>
              <w:t>Planned appointment APIs.</w:t>
            </w:r>
          </w:p>
        </w:tc>
      </w:tr>
      <w:tr w:rsidR="00904353" w14:paraId="40E41E40" w14:textId="77777777">
        <w:trPr>
          <w:jc w:val="center"/>
        </w:trPr>
        <w:tc>
          <w:tcPr>
            <w:tcW w:w="3456" w:type="dxa"/>
            <w:vAlign w:val="center"/>
          </w:tcPr>
          <w:p w14:paraId="70AE5E88" w14:textId="77777777" w:rsidR="00904353" w:rsidRDefault="00000000">
            <w:r>
              <w:rPr>
                <w:sz w:val="17"/>
              </w:rPr>
              <w:t>Donation / Payment</w:t>
            </w:r>
          </w:p>
        </w:tc>
        <w:tc>
          <w:tcPr>
            <w:tcW w:w="7488" w:type="dxa"/>
            <w:vAlign w:val="center"/>
          </w:tcPr>
          <w:p w14:paraId="6C6D8715" w14:textId="77777777" w:rsidR="00904353" w:rsidRDefault="00000000">
            <w:r>
              <w:rPr>
                <w:sz w:val="17"/>
              </w:rPr>
              <w:t>Planned payment and donation APIs.</w:t>
            </w:r>
          </w:p>
        </w:tc>
      </w:tr>
      <w:tr w:rsidR="00904353" w14:paraId="58B04F5D" w14:textId="77777777">
        <w:trPr>
          <w:jc w:val="center"/>
        </w:trPr>
        <w:tc>
          <w:tcPr>
            <w:tcW w:w="3456" w:type="dxa"/>
            <w:vAlign w:val="center"/>
          </w:tcPr>
          <w:p w14:paraId="0A694D34" w14:textId="77777777" w:rsidR="00904353" w:rsidRDefault="00000000">
            <w:r>
              <w:rPr>
                <w:sz w:val="17"/>
              </w:rPr>
              <w:t>Admin Dashboard</w:t>
            </w:r>
          </w:p>
        </w:tc>
        <w:tc>
          <w:tcPr>
            <w:tcW w:w="7488" w:type="dxa"/>
            <w:vAlign w:val="center"/>
          </w:tcPr>
          <w:p w14:paraId="04C3701A" w14:textId="77777777" w:rsidR="00904353" w:rsidRDefault="00000000">
            <w:r>
              <w:rPr>
                <w:sz w:val="17"/>
              </w:rPr>
              <w:t>Planned dashboard/statistics API.</w:t>
            </w:r>
          </w:p>
        </w:tc>
      </w:tr>
    </w:tbl>
    <w:p w14:paraId="7EE18C48" w14:textId="77777777" w:rsidR="00904353" w:rsidRDefault="00904353"/>
    <w:p w14:paraId="2DCF9CC5" w14:textId="77777777" w:rsidR="00904353" w:rsidRDefault="00000000">
      <w:pPr>
        <w:pStyle w:val="Heading1"/>
      </w:pPr>
      <w:r>
        <w:t>5. Frontend Authentication Plan</w:t>
      </w:r>
    </w:p>
    <w:p w14:paraId="10BDF9BA" w14:textId="77777777" w:rsidR="00904353" w:rsidRDefault="00000000">
      <w:r>
        <w:t>The React frontend will be created using Vite. After login, the JWT returned by the backend will be used for protected requests. An Axios interceptor file named exactly axiosInterceptor.js will be used to attach the Authorization header to authenticated requests.</w:t>
      </w:r>
    </w:p>
    <w:p w14:paraId="632204F9" w14:textId="77777777" w:rsidR="00904353" w:rsidRDefault="00000000">
      <w:r>
        <w:t>Example protected request header:</w:t>
      </w:r>
    </w:p>
    <w:p w14:paraId="68B3D88A" w14:textId="12418087" w:rsidR="00904353" w:rsidRDefault="00000000" w:rsidP="00FA37F2">
      <w:r>
        <w:rPr>
          <w:rFonts w:ascii="Consolas" w:hAnsi="Consolas"/>
          <w:sz w:val="19"/>
        </w:rPr>
        <w:t>Authorization: Bearer &lt;JWT_TOKEN&gt;</w:t>
      </w:r>
    </w:p>
    <w:sectPr w:rsidR="0090435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391587">
    <w:abstractNumId w:val="8"/>
  </w:num>
  <w:num w:numId="2" w16cid:durableId="1981837923">
    <w:abstractNumId w:val="6"/>
  </w:num>
  <w:num w:numId="3" w16cid:durableId="1789936138">
    <w:abstractNumId w:val="5"/>
  </w:num>
  <w:num w:numId="4" w16cid:durableId="130364778">
    <w:abstractNumId w:val="4"/>
  </w:num>
  <w:num w:numId="5" w16cid:durableId="227350024">
    <w:abstractNumId w:val="7"/>
  </w:num>
  <w:num w:numId="6" w16cid:durableId="2074431084">
    <w:abstractNumId w:val="3"/>
  </w:num>
  <w:num w:numId="7" w16cid:durableId="2067097891">
    <w:abstractNumId w:val="2"/>
  </w:num>
  <w:num w:numId="8" w16cid:durableId="1497070179">
    <w:abstractNumId w:val="1"/>
  </w:num>
  <w:num w:numId="9" w16cid:durableId="191241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4E5B"/>
    <w:rsid w:val="0029639D"/>
    <w:rsid w:val="00326F90"/>
    <w:rsid w:val="00904353"/>
    <w:rsid w:val="00AA1D8D"/>
    <w:rsid w:val="00B47730"/>
    <w:rsid w:val="00CB0664"/>
    <w:rsid w:val="00FA37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F57B7"/>
  <w14:defaultImageDpi w14:val="300"/>
  <w15:docId w15:val="{8C2F429A-76E4-49A4-BD72-D49A233A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Biju</cp:lastModifiedBy>
  <cp:revision>2</cp:revision>
  <dcterms:created xsi:type="dcterms:W3CDTF">2013-12-23T23:15:00Z</dcterms:created>
  <dcterms:modified xsi:type="dcterms:W3CDTF">2026-09-30T20:24:00Z</dcterms:modified>
  <cp:category/>
</cp:coreProperties>
</file>